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73D35"/>
          <w:sz w:val="48"/>
        </w:rPr>
        <w:t>Mogadishu Modern Furniture (MMF)</w:t>
      </w:r>
    </w:p>
    <w:p>
      <w:pPr>
        <w:pStyle w:val="Heading2"/>
      </w:pPr>
      <w:r>
        <w:t>Dukumeenti Guud — Bilow ilaa Dhammaad (Af-Soomaali)</w:t>
      </w:r>
    </w:p>
    <w:p>
      <w:pPr>
        <w:ind w:left="454"/>
      </w:pPr>
      <w:r>
        <w:rPr>
          <w:rFonts w:ascii="Calibri" w:hAnsi="Calibri"/>
          <w:b/>
          <w:i/>
          <w:color w:val="555555"/>
          <w:sz w:val="22"/>
        </w:rPr>
        <w:t>Ujeeddo:</w:t>
      </w:r>
      <w:r>
        <w:rPr>
          <w:rFonts w:ascii="Calibri" w:hAnsi="Calibri"/>
          <w:b w:val="0"/>
          <w:i/>
          <w:color w:val="555555"/>
          <w:sz w:val="22"/>
        </w:rPr>
        <w:t xml:space="preserve"> Qoraalkan wuxuu si fudud u sharaxayaa waxa nidaamku yahay, sida uu u shaqeeyo, luuqadaha, API-yada, xogta, iyo sida qaybaha isugu xiran yihiin. Waxaa loo qoray si qof kasta u fahmo.</w:t>
      </w:r>
    </w:p>
    <w:p/>
    <w:p>
      <w:pPr>
        <w:pStyle w:val="Heading2"/>
      </w:pPr>
      <w:r>
        <w:t>1. Waa maxay nidaamkan?</w:t>
      </w:r>
    </w:p>
    <w:p>
      <w:r>
        <w:rPr>
          <w:rFonts w:ascii="Calibri" w:hAnsi="Calibri"/>
          <w:b/>
          <w:sz w:val="22"/>
        </w:rPr>
        <w:t>Mogadishu Modern Furniture (MMF)</w:t>
      </w:r>
      <w:r>
        <w:rPr>
          <w:rFonts w:ascii="Calibri" w:hAnsi="Calibri"/>
          <w:b w:val="0"/>
          <w:sz w:val="22"/>
        </w:rPr>
        <w:t xml:space="preserve"> waa </w:t>
      </w:r>
      <w:r>
        <w:rPr>
          <w:rFonts w:ascii="Calibri" w:hAnsi="Calibri"/>
          <w:b/>
          <w:sz w:val="22"/>
        </w:rPr>
        <w:t>nidaam ganacsi elektaroonig ah (e-commerce)</w:t>
      </w:r>
      <w:r>
        <w:rPr>
          <w:rFonts w:ascii="Calibri" w:hAnsi="Calibri"/>
          <w:b w:val="0"/>
          <w:sz w:val="22"/>
        </w:rPr>
        <w:t xml:space="preserve"> oo alaabta guriga (furniture) lagu iibiyo online.</w:t>
      </w:r>
    </w:p>
    <w:p>
      <w:pPr>
        <w:pStyle w:val="Heading3"/>
      </w:pPr>
      <w:r>
        <w:t>Waxa uu qabto: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Macmiilku wuxuu </w:t>
      </w:r>
      <w:r>
        <w:rPr>
          <w:rFonts w:ascii="Calibri" w:hAnsi="Calibri"/>
          <w:b/>
          <w:sz w:val="22"/>
        </w:rPr>
        <w:t>daawadaa alaabta</w:t>
      </w:r>
      <w:r>
        <w:rPr>
          <w:rFonts w:ascii="Calibri" w:hAnsi="Calibri"/>
          <w:b w:val="0"/>
          <w:sz w:val="22"/>
        </w:rPr>
        <w:t xml:space="preserve">, ku darayaa </w:t>
      </w:r>
      <w:r>
        <w:rPr>
          <w:rFonts w:ascii="Calibri" w:hAnsi="Calibri"/>
          <w:b/>
          <w:sz w:val="22"/>
        </w:rPr>
        <w:t>cart</w:t>
      </w:r>
      <w:r>
        <w:rPr>
          <w:rFonts w:ascii="Calibri" w:hAnsi="Calibri"/>
          <w:b w:val="0"/>
          <w:sz w:val="22"/>
        </w:rPr>
        <w:t xml:space="preserve">, isticmaalaa </w:t>
      </w:r>
      <w:r>
        <w:rPr>
          <w:rFonts w:ascii="Calibri" w:hAnsi="Calibri"/>
          <w:b/>
          <w:sz w:val="22"/>
        </w:rPr>
        <w:t>wishlist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Wuxuu </w:t>
      </w:r>
      <w:r>
        <w:rPr>
          <w:rFonts w:ascii="Calibri" w:hAnsi="Calibri"/>
          <w:b/>
          <w:sz w:val="22"/>
        </w:rPr>
        <w:t>dalbadaa</w:t>
      </w:r>
      <w:r>
        <w:rPr>
          <w:rFonts w:ascii="Calibri" w:hAnsi="Calibri"/>
          <w:b w:val="0"/>
          <w:sz w:val="22"/>
        </w:rPr>
        <w:t xml:space="preserve"> (checkout) oo </w:t>
      </w:r>
      <w:r>
        <w:rPr>
          <w:rFonts w:ascii="Calibri" w:hAnsi="Calibri"/>
          <w:b/>
          <w:sz w:val="22"/>
        </w:rPr>
        <w:t>lacag bixiyaa EVC Plus</w:t>
      </w:r>
      <w:r>
        <w:rPr>
          <w:rFonts w:ascii="Calibri" w:hAnsi="Calibri"/>
          <w:b w:val="0"/>
          <w:sz w:val="22"/>
        </w:rPr>
        <w:t xml:space="preserve"> (Waafi)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Wuxuu </w:t>
      </w:r>
      <w:r>
        <w:rPr>
          <w:rFonts w:ascii="Calibri" w:hAnsi="Calibri"/>
          <w:b/>
          <w:sz w:val="22"/>
        </w:rPr>
        <w:t>raadiyaa order-kiisa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cancels</w:t>
      </w:r>
      <w:r>
        <w:rPr>
          <w:rFonts w:ascii="Calibri" w:hAnsi="Calibri"/>
          <w:b w:val="0"/>
          <w:sz w:val="22"/>
        </w:rPr>
        <w:t xml:space="preserve"> haddii weli la geeyn</w:t>
      </w:r>
    </w:p>
    <w:p>
      <w:pPr>
        <w:pStyle w:val="ListBullet"/>
      </w:pPr>
      <w:r>
        <w:rPr>
          <w:rFonts w:ascii="Calibri" w:hAnsi="Calibri"/>
          <w:b/>
          <w:sz w:val="22"/>
        </w:rPr>
        <w:t>Admin</w:t>
      </w:r>
      <w:r>
        <w:rPr>
          <w:rFonts w:ascii="Calibri" w:hAnsi="Calibri"/>
          <w:b w:val="0"/>
          <w:sz w:val="22"/>
        </w:rPr>
        <w:t xml:space="preserve"> wuxuu maamulaa: alaab, orders, users, stock, payments, drivers, CMS, reviews</w:t>
      </w:r>
    </w:p>
    <w:p>
      <w:pPr>
        <w:pStyle w:val="ListBullet"/>
      </w:pPr>
      <w:r>
        <w:rPr>
          <w:rFonts w:ascii="Calibri" w:hAnsi="Calibri"/>
          <w:b/>
          <w:sz w:val="22"/>
        </w:rPr>
        <w:t>Driver</w:t>
      </w:r>
      <w:r>
        <w:rPr>
          <w:rFonts w:ascii="Calibri" w:hAnsi="Calibri"/>
          <w:b w:val="0"/>
          <w:sz w:val="22"/>
        </w:rPr>
        <w:t xml:space="preserve"> wuxuu helaa deliveries, aqbalaa/diidaa, wuxuu cusboonaysiiyaa xaaladda geeynta</w:t>
      </w:r>
    </w:p>
    <w:p>
      <w:pPr>
        <w:pStyle w:val="ListBullet"/>
      </w:pPr>
      <w:r>
        <w:rPr>
          <w:rFonts w:ascii="Calibri" w:hAnsi="Calibri"/>
          <w:b/>
          <w:sz w:val="22"/>
        </w:rPr>
        <w:t>Support chat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notifications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email</w:t>
      </w:r>
      <w:r>
        <w:rPr>
          <w:rFonts w:ascii="Calibri" w:hAnsi="Calibri"/>
          <w:b w:val="0"/>
          <w:sz w:val="22"/>
        </w:rPr>
        <w:t xml:space="preserve"> (Gmail OTP, order confirmation), </w:t>
      </w:r>
      <w:r>
        <w:rPr>
          <w:rFonts w:ascii="Calibri" w:hAnsi="Calibri"/>
          <w:b/>
          <w:sz w:val="22"/>
        </w:rPr>
        <w:t>reviews</w:t>
      </w:r>
    </w:p>
    <w:p>
      <w:pPr>
        <w:pStyle w:val="Heading3"/>
      </w:pPr>
      <w:r>
        <w:t>Sida loo ordayo (development):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Qayb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Port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Tusaale URL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 (React)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5173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http://localhost:5173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 (API)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5000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http://localhost:5000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Cloud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MongoDB Atlas</w:t>
            </w:r>
          </w:p>
        </w:tc>
      </w:tr>
    </w:tbl>
    <w:p/>
    <w:p/>
    <w:p>
      <w:pPr>
        <w:pStyle w:val="Heading2"/>
      </w:pPr>
      <w:r>
        <w:t>2. Luuqadaha &amp; Teknoolajiyada</w:t>
      </w:r>
    </w:p>
    <w:p>
      <w:pPr>
        <w:pStyle w:val="Heading3"/>
      </w:pPr>
      <w:r>
        <w:t>Frontend (Wajiga macmiilka +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Teknoolaji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React 18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UI components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Vite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Build tool &amp; dev server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React Router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Bogag kala duwan (</w:t>
            </w:r>
            <w:r>
              <w:rPr>
                <w:rFonts w:ascii="Consolas" w:hAnsi="Consolas"/>
                <w:color w:val="333333"/>
                <w:sz w:val="20"/>
              </w:rPr>
              <w:t>/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/products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/admin</w:t>
            </w:r>
            <w:r>
              <w:rPr>
                <w:rFonts w:ascii="Calibri" w:hAnsi="Calibri"/>
                <w:b w:val="0"/>
                <w:sz w:val="20"/>
              </w:rPr>
              <w:t>, iwm.)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Tailwind CSS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Design &amp; styling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JavaScript (JSX)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Code-ka frontend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localStorage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Cart, wishlist, login token (ku meel gaar ah browser-ka)</w:t>
            </w:r>
          </w:p>
        </w:tc>
      </w:tr>
    </w:tbl>
    <w:p/>
    <w:p>
      <w:pPr>
        <w:pStyle w:val="Heading3"/>
      </w:pPr>
      <w:r>
        <w:t>Backend (Server &amp;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Teknoolaji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Node.js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Runtime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Express.js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API server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MongoDB + Mongoose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JWT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Login token (30 maalmood)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bcryptjs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hashing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Nodemailer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Email (Gmail SMTP)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Multer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Upload sawirrada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Helmet + CORS + Rate limit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Amni</w:t>
            </w:r>
          </w:p>
        </w:tc>
      </w:tr>
    </w:tbl>
    <w:p/>
    <w:p>
      <w:pPr>
        <w:pStyle w:val="Heading3"/>
      </w:pPr>
      <w:r>
        <w:t>Adeegyo dibadeed (External)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Adeeg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Waafi API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EVC Plus payment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MongoDB Atlas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Kaydinta xogta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Gmail SMTP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Email &amp; forgot password OTP</w:t>
            </w:r>
          </w:p>
        </w:tc>
      </w:tr>
    </w:tbl>
    <w:p/>
    <w:p/>
    <w:p>
      <w:pPr>
        <w:pStyle w:val="Heading2"/>
      </w:pPr>
      <w:r>
        <w:t>3. Tirada Files (qiyaas)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Qayb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Tirada files (qiyaas)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Frontend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20"/>
              </w:rPr>
              <w:t>src/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~83 file (</w:t>
            </w:r>
            <w:r>
              <w:rPr>
                <w:rFonts w:ascii="Consolas" w:hAnsi="Consolas"/>
                <w:color w:val="333333"/>
                <w:sz w:val="20"/>
              </w:rPr>
              <w:t>.jsx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.js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.css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Backend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20"/>
              </w:rPr>
              <w:t>backend/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~85 file (</w:t>
            </w:r>
            <w:r>
              <w:rPr>
                <w:rFonts w:ascii="Consolas" w:hAnsi="Consolas"/>
                <w:color w:val="333333"/>
                <w:sz w:val="20"/>
              </w:rPr>
              <w:t>.js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Database models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18 model</w:t>
            </w:r>
            <w:r>
              <w:rPr>
                <w:rFonts w:ascii="Calibri" w:hAnsi="Calibri"/>
                <w:b w:val="0"/>
                <w:sz w:val="20"/>
              </w:rPr>
              <w:t xml:space="preserve"> (collections MongoDB)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API route groups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14 kooxood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20"/>
              </w:rPr>
              <w:t>/api/auth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/api/orders</w:t>
            </w:r>
            <w:r>
              <w:rPr>
                <w:rFonts w:ascii="Calibri" w:hAnsi="Calibri"/>
                <w:b w:val="0"/>
                <w:sz w:val="20"/>
              </w:rPr>
              <w:t>, iwm.)</w:t>
            </w:r>
          </w:p>
        </w:tc>
      </w:tr>
    </w:tbl>
    <w:p/>
    <w:p>
      <w:pPr>
        <w:pStyle w:val="Heading3"/>
      </w:pPr>
      <w:r>
        <w:t>Qaab dhismeedka folder-ka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frontend e-commerce desing/</w:t>
        <w:br/>
        <w:t>├── src/                    ← FRONTEND</w:t>
        <w:br/>
        <w:t>│   ├── pages/              ← Bogag waaweyn (Home, Products, Cart, Checkout, Admin, Delivery…)</w:t>
        <w:br/>
        <w:t>│   ├── features/           ← Qaybo gaar ah (admin tabs, profile, driver, checkout…)</w:t>
        <w:br/>
        <w:t>│   ├── components/         ← Qaybo la wada isticmaalo</w:t>
        <w:br/>
        <w:t>│   ├── context/            ← Global state (Auth, Cart, Products, Wishlist)</w:t>
        <w:br/>
        <w:t>│   ├── hooks/              ← Custom React hooks</w:t>
        <w:br/>
        <w:t>│   └── utils/              ← Helpers (format, phone, order status…)</w:t>
        <w:br/>
        <w:t>├── backend/                ← BACKEND</w:t>
        <w:br/>
        <w:t>│   ├── controllers/        ← Logic-ka API (waxa dhaca marka request timaado)</w:t>
        <w:br/>
        <w:t>│   ├── models/             ← Database schemas</w:t>
        <w:br/>
        <w:t>│   ├── routes/             ← URL paths → controllers</w:t>
        <w:br/>
        <w:t>│   ├── services/           ← Email, payment, notifications, stock…</w:t>
        <w:br/>
        <w:t>│   ├── middleware/         ← Auth, security, staff shopping block</w:t>
        <w:br/>
        <w:t>│   ├── utils/              ← Helpers</w:t>
        <w:br/>
        <w:t>│   └── config/             ← Database, timing</w:t>
        <w:br/>
        <w:t>└── docs/                   ← Dukumeenti</w:t>
      </w:r>
    </w:p>
    <w:p/>
    <w:p>
      <w:pPr>
        <w:pStyle w:val="Heading2"/>
      </w:pPr>
      <w:r>
        <w:t>4. Database — 18 Collections (Models)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Model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Waxa kaydisa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User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Macaamiisha, admin, driver — magac, email, phone, password, role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Alaabta (title, price, images, stock, category)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Qaybaha alaabta (Chair, Bedroom, iwm.)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Order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Dalabaadka — items, lacag, status, driver, delivery fee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Cart server-side (user walba)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Wishlist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Liiska jeclaysiga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PaymentTransaction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Taariikhda lacag bixinta Waafi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Notification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Ogeysiisyada (in-app)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Review alaabta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SupportTicket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Tikidhada taageerada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SupportMessage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Farriimaha chat-ka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CmsContent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Bogagga About/Contact (admin wuu beddeli karaa)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StockBatch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Batch stock (FIFO)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StockHistory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Taariikhda stock changes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StockConsumption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Alaab la iibiyay / order-ka laga jaray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UserActivity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Waxqabadka user (login, order, iwm.)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OrderActivity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Log order changes</w:t>
            </w:r>
          </w:p>
        </w:tc>
      </w:tr>
    </w:tbl>
    <w:p/>
    <w:p>
      <w:pPr>
        <w:pStyle w:val="Heading3"/>
      </w:pPr>
      <w:r>
        <w:t>Lambarka taleefanka (phone)</w:t>
      </w:r>
    </w:p>
    <w:p>
      <w:r>
        <w:rPr>
          <w:rFonts w:ascii="Calibri" w:hAnsi="Calibri"/>
          <w:b w:val="0"/>
          <w:sz w:val="22"/>
        </w:rPr>
        <w:t xml:space="preserve">Dhammaan lambarrada Soomaaliya waxaa loo kaydiyaa qaab </w:t>
      </w:r>
      <w:r>
        <w:rPr>
          <w:rFonts w:ascii="Calibri" w:hAnsi="Calibri"/>
          <w:b/>
          <w:sz w:val="22"/>
        </w:rPr>
        <w:t>canonical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color w:val="333333"/>
          <w:sz w:val="20"/>
        </w:rPr>
        <w:t>+25261xxxxxxx</w:t>
      </w:r>
    </w:p>
    <w:p>
      <w:r>
        <w:rPr>
          <w:rFonts w:ascii="Consolas" w:hAnsi="Consolas"/>
          <w:color w:val="333333"/>
          <w:sz w:val="20"/>
        </w:rPr>
        <w:t>+252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061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61</w:t>
      </w:r>
      <w:r>
        <w:rPr>
          <w:rFonts w:ascii="Calibri" w:hAnsi="Calibri"/>
          <w:b w:val="0"/>
          <w:sz w:val="22"/>
        </w:rPr>
        <w:t xml:space="preserve"> — </w:t>
      </w:r>
      <w:r>
        <w:rPr>
          <w:rFonts w:ascii="Calibri" w:hAnsi="Calibri"/>
          <w:b/>
          <w:sz w:val="22"/>
        </w:rPr>
        <w:t>isku mid</w:t>
      </w:r>
      <w:r>
        <w:rPr>
          <w:rFonts w:ascii="Calibri" w:hAnsi="Calibri"/>
          <w:b w:val="0"/>
          <w:sz w:val="22"/>
        </w:rPr>
        <w:t xml:space="preserve"> backend iyo database.</w:t>
      </w:r>
    </w:p>
    <w:p/>
    <w:p>
      <w:pPr>
        <w:pStyle w:val="Heading2"/>
      </w:pPr>
      <w:r>
        <w:t>5. Roles (Doorka isticmaalaha)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Waxa uu sameeyo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Bogga uu galayo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user</w:t>
            </w:r>
            <w:r>
              <w:rPr>
                <w:rFonts w:ascii="Calibri" w:hAnsi="Calibri"/>
                <w:b w:val="0"/>
                <w:sz w:val="20"/>
              </w:rPr>
              <w:t xml:space="preserve"> (customer)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Iibsado, profile, track order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Store + Profile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Maamulo dukaanka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/admin</w:t>
            </w:r>
            <w:r>
              <w:rPr>
                <w:rFonts w:ascii="Calibri" w:hAnsi="Calibri"/>
                <w:b w:val="0"/>
                <w:sz w:val="20"/>
              </w:rPr>
              <w:t xml:space="preserve"> 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delivery</w:t>
            </w:r>
            <w:r>
              <w:rPr>
                <w:rFonts w:ascii="Calibri" w:hAnsi="Calibri"/>
                <w:b w:val="0"/>
                <w:sz w:val="20"/>
              </w:rPr>
              <w:t xml:space="preserve"> (driver)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Geeyo alaabta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/delivery</w:t>
            </w:r>
            <w:r>
              <w:rPr>
                <w:rFonts w:ascii="Calibri" w:hAnsi="Calibri"/>
                <w:b w:val="0"/>
                <w:sz w:val="20"/>
              </w:rPr>
              <w:t xml:space="preserve"> kaliya</w:t>
            </w:r>
          </w:p>
        </w:tc>
      </w:tr>
    </w:tbl>
    <w:p/>
    <w:p>
      <w:pPr>
        <w:pStyle w:val="Heading3"/>
      </w:pPr>
      <w:r>
        <w:t>Xeerarka role-ka (hadda):</w:t>
      </w:r>
    </w:p>
    <w:p>
      <w:pPr>
        <w:pStyle w:val="ListBullet"/>
      </w:pPr>
      <w:r>
        <w:rPr>
          <w:rFonts w:ascii="Calibri" w:hAnsi="Calibri"/>
          <w:b/>
          <w:sz w:val="22"/>
        </w:rPr>
        <w:t>Admin</w:t>
      </w:r>
      <w:r>
        <w:rPr>
          <w:rFonts w:ascii="Calibri" w:hAnsi="Calibri"/>
          <w:b w:val="0"/>
          <w:sz w:val="22"/>
        </w:rPr>
        <w:t xml:space="preserve"> login → toos </w:t>
      </w:r>
      <w:r>
        <w:rPr>
          <w:rFonts w:ascii="Calibri" w:hAnsi="Calibri"/>
          <w:b/>
          <w:sz w:val="22"/>
        </w:rPr>
        <w:t>Dashboard</w:t>
      </w:r>
      <w:r>
        <w:rPr>
          <w:rFonts w:ascii="Calibri" w:hAnsi="Calibri"/>
          <w:b w:val="0"/>
          <w:sz w:val="22"/>
        </w:rPr>
        <w:t xml:space="preserve">. Wuxuu arki karaa store </w:t>
      </w:r>
      <w:r>
        <w:rPr>
          <w:rFonts w:ascii="Calibri" w:hAnsi="Calibri"/>
          <w:b/>
          <w:sz w:val="22"/>
        </w:rPr>
        <w:t>preview</w:t>
      </w:r>
      <w:r>
        <w:rPr>
          <w:rFonts w:ascii="Calibri" w:hAnsi="Calibri"/>
          <w:b w:val="0"/>
          <w:sz w:val="22"/>
        </w:rPr>
        <w:t xml:space="preserve"> (View Store) laakiin </w:t>
      </w:r>
      <w:r>
        <w:rPr>
          <w:rFonts w:ascii="Calibri" w:hAnsi="Calibri"/>
          <w:b/>
          <w:sz w:val="22"/>
        </w:rPr>
        <w:t>cart/wishlist/checkout waa xiran</w:t>
      </w:r>
    </w:p>
    <w:p>
      <w:pPr>
        <w:pStyle w:val="ListBullet"/>
      </w:pPr>
      <w:r>
        <w:rPr>
          <w:rFonts w:ascii="Calibri" w:hAnsi="Calibri"/>
          <w:b/>
          <w:sz w:val="22"/>
        </w:rPr>
        <w:t>Driver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alibri" w:hAnsi="Calibri"/>
          <w:b/>
          <w:sz w:val="22"/>
        </w:rPr>
        <w:t>kaliya</w:t>
      </w:r>
      <w:r>
        <w:rPr>
          <w:rFonts w:ascii="Calibri" w:hAnsi="Calibri"/>
          <w:b w:val="0"/>
          <w:sz w:val="22"/>
        </w:rPr>
        <w:t xml:space="preserve"> delivery page, ma geli karo store</w:t>
      </w:r>
    </w:p>
    <w:p/>
    <w:p>
      <w:pPr>
        <w:pStyle w:val="Heading2"/>
      </w:pPr>
      <w:r>
        <w:t>6. Bogagga Frontend (Pages)</w:t>
      </w:r>
    </w:p>
    <w:p>
      <w:pPr>
        <w:pStyle w:val="Heading3"/>
      </w:pPr>
      <w:r>
        <w:t>Macmiilka (Customer Store)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Bog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URL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Home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Bogga hore, alaab featured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/products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Dhammaan alaabta + filter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Cart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Gaadhifure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Checkout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/checkout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Dalab + EVC Plus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Login/Register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/login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/register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Account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/profile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Macluumaad, orders, notifications, support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Track Order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/track-order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Raadinta order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About / Contact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/about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/contact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CMS content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Apply Delivery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/apply-delivery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Codsi driver noqoshada</w:t>
            </w:r>
          </w:p>
        </w:tc>
      </w:tr>
    </w:tbl>
    <w:p/>
    <w:p>
      <w:pPr>
        <w:pStyle w:val="Heading3"/>
      </w:pPr>
      <w:r>
        <w:t>Admin Dashboard (`/admin`)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Tab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Waxa uu qabto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Stats, revenue, top products, charts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Orders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Maamul orders, assign driver, edit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Users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Macaamiisha &amp; staff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Products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CRUD alaab + sawirro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Stock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Batches, history, consumption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Payments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transactions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Delivery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Drivers &amp; assignments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Driver Applications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Ogolaanshaha drivers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Support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Chat macaamiisha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Reviews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Moderate reviews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CMS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About/Contact 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Settings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theme, preferences</w:t>
            </w:r>
          </w:p>
        </w:tc>
      </w:tr>
    </w:tbl>
    <w:p/>
    <w:p>
      <w:pPr>
        <w:pStyle w:val="Heading3"/>
      </w:pPr>
      <w:r>
        <w:t>Driver (`/delivery`)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Liiska deliveries (pending, active, done)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Accept / Reject assignment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Cusboonaysii status (out for delivery → delivered)</w:t>
      </w:r>
    </w:p>
    <w:p>
      <w:pPr>
        <w:pStyle w:val="ListBullet"/>
      </w:pPr>
      <w:r>
        <w:rPr>
          <w:rFonts w:ascii="Calibri" w:hAnsi="Calibri"/>
          <w:b/>
          <w:sz w:val="22"/>
        </w:rPr>
        <w:t>Delivery revenue</w:t>
      </w:r>
      <w:r>
        <w:rPr>
          <w:rFonts w:ascii="Calibri" w:hAnsi="Calibri"/>
          <w:b w:val="0"/>
          <w:sz w:val="22"/>
        </w:rPr>
        <w:t xml:space="preserve"> stat card (delivery fee kaliya)</w:t>
      </w:r>
    </w:p>
    <w:p/>
    <w:p>
      <w:pPr>
        <w:pStyle w:val="Heading2"/>
      </w:pPr>
      <w:r>
        <w:t>7. Dhammaan API-yada</w:t>
      </w:r>
    </w:p>
    <w:p>
      <w:r>
        <w:rPr>
          <w:rFonts w:ascii="Calibri" w:hAnsi="Calibri"/>
          <w:b w:val="0"/>
          <w:sz w:val="22"/>
        </w:rPr>
        <w:t xml:space="preserve">Base URL: </w:t>
      </w:r>
      <w:r>
        <w:rPr>
          <w:rFonts w:ascii="Consolas" w:hAnsi="Consolas"/>
          <w:color w:val="333333"/>
          <w:sz w:val="20"/>
        </w:rPr>
        <w:t>http://localhost:5000/api</w:t>
      </w:r>
    </w:p>
    <w:p>
      <w:pPr>
        <w:pStyle w:val="Heading3"/>
      </w:pPr>
      <w:r>
        <w:t>`/api/auth` — Authentication &amp;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/register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Diiwaangelin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/login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Galitaan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/verify-phone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Forgot password — phone verify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/verify-otp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OTP verify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/reset-password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cusub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/profile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 user-ka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/profile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profile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/change-password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Beddel password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/users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dhammaan users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/users/:id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edit 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/users/:id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delete user</w:t>
            </w:r>
          </w:p>
        </w:tc>
      </w:tr>
    </w:tbl>
    <w:p/>
    <w:p>
      <w:pPr>
        <w:pStyle w:val="Heading3"/>
      </w:pPr>
      <w:r>
        <w:t>`/api/products` — Alaabta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Dhammaan alaabta (public)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Hal alaab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abuur alaab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update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delete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/:id/stock-inventory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stock detail</w:t>
            </w:r>
          </w:p>
        </w:tc>
      </w:tr>
    </w:tbl>
    <w:p/>
    <w:p>
      <w:pPr>
        <w:pStyle w:val="Heading3"/>
      </w:pPr>
      <w:r>
        <w:t>`/api/orders` — Dalabaadka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Place order (checkout)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Orders (user/admin/driver)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/track/:orderId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Track order (public + phone verify)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/cancel/:orderId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Cancel order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/:orderId/details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Faahfaahin order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/:id/assign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assign driver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/:id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Admin/Driver: update step/status</w:t>
            </w:r>
          </w:p>
        </w:tc>
      </w:tr>
    </w:tbl>
    <w:p/>
    <w:p>
      <w:pPr>
        <w:pStyle w:val="Heading3"/>
      </w:pPr>
      <w:r>
        <w:t>`/api/payments` — Lacag bixinta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/config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Waafi configured?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/waafi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EVC Plus charge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/order/:orderId/status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/transactions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dhammaan transactions</w:t>
            </w:r>
          </w:p>
        </w:tc>
      </w:tr>
    </w:tbl>
    <w:p/>
    <w:p>
      <w:pPr>
        <w:pStyle w:val="Heading3"/>
      </w:pPr>
      <w:r>
        <w:t>`/api/cart` &amp; `/api/wishlist`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GET/PUT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Sync cart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/cart/validate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Validate cart items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GET/PUT/POST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/wishlist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Wishlist sync/toggle</w:t>
            </w:r>
          </w:p>
        </w:tc>
      </w:tr>
    </w:tbl>
    <w:p/>
    <w:p>
      <w:pPr>
        <w:pStyle w:val="Heading3"/>
      </w:pPr>
      <w:r>
        <w:t>`/api/coupons`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/validate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Hubi coupon code</w:t>
            </w:r>
          </w:p>
        </w:tc>
      </w:tr>
    </w:tbl>
    <w:p/>
    <w:p>
      <w:pPr>
        <w:pStyle w:val="Heading3"/>
      </w:pPr>
      <w:r>
        <w:t>`/api/drivers`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/apply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Codsi driver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/my-earnings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delivery revenue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/my-status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Available/offline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/assignments/:orderId/accept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Aqbal delivery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/assignments/:orderId/reject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Diid delivery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/applications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codsiyada</w:t>
            </w:r>
          </w:p>
        </w:tc>
      </w:tr>
    </w:tbl>
    <w:p/>
    <w:p>
      <w:pPr>
        <w:pStyle w:val="Heading3"/>
      </w:pPr>
      <w:r>
        <w:t>`/api/notifications`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Liiska notifications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/read-all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/:id/read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Akhri</w:t>
            </w:r>
          </w:p>
        </w:tc>
      </w:tr>
    </w:tbl>
    <w:p/>
    <w:p>
      <w:pPr>
        <w:pStyle w:val="Heading3"/>
      </w:pPr>
      <w:r>
        <w:t>`/api/reviews`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/prompt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Review prompt kadib delivery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Qor review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/product/:productId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Reviews alaab</w:t>
            </w:r>
          </w:p>
        </w:tc>
      </w:tr>
    </w:tbl>
    <w:p/>
    <w:p>
      <w:pPr>
        <w:pStyle w:val="Heading3"/>
      </w:pPr>
      <w:r>
        <w:t>`/api/support`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POST/GET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/chats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Support chat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/admin/chats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 inbox</w:t>
            </w:r>
          </w:p>
        </w:tc>
      </w:tr>
    </w:tbl>
    <w:p/>
    <w:p>
      <w:pPr>
        <w:pStyle w:val="Heading3"/>
      </w:pPr>
      <w:r>
        <w:t>`/api/cms`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Public content (About, Contact)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Admin: beddel CMS</w:t>
            </w:r>
          </w:p>
        </w:tc>
      </w:tr>
    </w:tbl>
    <w:p/>
    <w:p>
      <w:pPr>
        <w:pStyle w:val="Heading3"/>
      </w:pPr>
      <w:r>
        <w:t>`/api/categories`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CRUD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Qaybaha alaabta</w:t>
            </w:r>
          </w:p>
        </w:tc>
      </w:tr>
    </w:tbl>
    <w:p/>
    <w:p>
      <w:pPr>
        <w:pStyle w:val="Heading3"/>
      </w:pPr>
      <w:r>
        <w:t>`/api/admin`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/dashboard-stats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Revenue, orders, top products</w:t>
            </w:r>
          </w:p>
        </w:tc>
      </w:tr>
    </w:tbl>
    <w:p/>
    <w:p>
      <w:pPr>
        <w:pStyle w:val="Heading3"/>
      </w:pPr>
      <w:r>
        <w:t>`/api/health`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onsolas" w:hAnsi="Consolas"/>
                <w:b/>
                <w:color w:val="073D35"/>
                <w:sz w:val="20"/>
              </w:rPr>
              <w:t>/health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Server + database status</w:t>
            </w:r>
          </w:p>
        </w:tc>
      </w:tr>
    </w:tbl>
    <w:p/>
    <w:p/>
    <w:p>
      <w:pPr>
        <w:pStyle w:val="Heading2"/>
      </w:pPr>
      <w:r>
        <w:t>8. Sida qaybaha isugu xiran yihiin (Architecture)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BROWSER (Macmiilka)                       │</w:t>
        <w:br/>
        <w:t>│  React App (Vite) — pages, components, context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 HTTP + JWT Token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BACKEND (Node.js + Express) :5000               │</w:t>
        <w:br/>
        <w:t>│  Routes → Controllers → Services → Models                    │</w:t>
        <w:br/>
        <w:t>└──────────────────────────┬──────────────────────────────────┘</w:t>
        <w:br/>
        <w:t xml:space="preserve">                           │</w:t>
        <w:br/>
        <w:t xml:space="preserve">          ┌────────────────┼────────────────┐</w:t>
        <w:br/>
        <w:t xml:space="preserve">          ▼                ▼                ▼</w:t>
        <w:br/>
        <w:t xml:space="preserve">    MongoDB Atlas    Waafi (EVC)      Gmail SMTP</w:t>
      </w:r>
    </w:p>
    <w:p>
      <w:pPr>
        <w:pStyle w:val="Heading3"/>
      </w:pPr>
      <w:r>
        <w:t>Tusaale: Macmiil wuxuu dalbadaa</w:t>
      </w:r>
    </w:p>
    <w:p>
      <w:pPr>
        <w:pStyle w:val="ListNumber"/>
      </w:pPr>
      <w:r>
        <w:rPr>
          <w:rFonts w:ascii="Calibri" w:hAnsi="Calibri"/>
          <w:b/>
          <w:sz w:val="22"/>
        </w:rPr>
        <w:t>Checkout page</w:t>
      </w:r>
      <w:r>
        <w:rPr>
          <w:rFonts w:ascii="Calibri" w:hAnsi="Calibri"/>
          <w:b w:val="0"/>
          <w:sz w:val="22"/>
        </w:rPr>
        <w:t xml:space="preserve"> → data u dir </w:t>
      </w:r>
      <w:r>
        <w:rPr>
          <w:rFonts w:ascii="Consolas" w:hAnsi="Consolas"/>
          <w:color w:val="333333"/>
          <w:sz w:val="20"/>
        </w:rPr>
        <w:t>/api/orders</w:t>
      </w:r>
      <w:r>
        <w:rPr>
          <w:rFonts w:ascii="Calibri" w:hAnsi="Calibri"/>
          <w:b w:val="0"/>
          <w:sz w:val="22"/>
        </w:rPr>
        <w:t xml:space="preserve"> (POST)</w:t>
      </w:r>
    </w:p>
    <w:p>
      <w:pPr>
        <w:pStyle w:val="ListNumber"/>
      </w:pPr>
      <w:r>
        <w:rPr>
          <w:rFonts w:ascii="Calibri" w:hAnsi="Calibri"/>
          <w:b/>
          <w:sz w:val="22"/>
        </w:rPr>
        <w:t>Backend</w:t>
      </w:r>
      <w:r>
        <w:rPr>
          <w:rFonts w:ascii="Calibri" w:hAnsi="Calibri"/>
          <w:b w:val="0"/>
          <w:sz w:val="22"/>
        </w:rPr>
        <w:t xml:space="preserve"> → sameeyo Order (</w:t>
      </w:r>
      <w:r>
        <w:rPr>
          <w:rFonts w:ascii="Consolas" w:hAnsi="Consolas"/>
          <w:color w:val="333333"/>
          <w:sz w:val="20"/>
        </w:rPr>
        <w:t>currentStep: 1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payment: Pending</w:t>
      </w:r>
      <w:r>
        <w:rPr>
          <w:rFonts w:ascii="Calibri" w:hAnsi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/>
          <w:b/>
          <w:sz w:val="22"/>
        </w:rPr>
        <w:t>Stock</w:t>
      </w:r>
      <w:r>
        <w:rPr>
          <w:rFonts w:ascii="Calibri" w:hAnsi="Calibri"/>
          <w:b w:val="0"/>
          <w:sz w:val="22"/>
        </w:rPr>
        <w:t xml:space="preserve"> → la yareeyo (held)</w:t>
      </w:r>
    </w:p>
    <w:p>
      <w:pPr>
        <w:pStyle w:val="ListNumber"/>
      </w:pPr>
      <w:r>
        <w:rPr>
          <w:rFonts w:ascii="Calibri" w:hAnsi="Calibri"/>
          <w:b/>
          <w:sz w:val="22"/>
        </w:rPr>
        <w:t>Frontend</w:t>
      </w:r>
      <w:r>
        <w:rPr>
          <w:rFonts w:ascii="Calibri" w:hAnsi="Calibri"/>
          <w:b w:val="0"/>
          <w:sz w:val="22"/>
        </w:rPr>
        <w:t xml:space="preserve"> → u dir </w:t>
      </w:r>
      <w:r>
        <w:rPr>
          <w:rFonts w:ascii="Consolas" w:hAnsi="Consolas"/>
          <w:color w:val="333333"/>
          <w:sz w:val="20"/>
        </w:rPr>
        <w:t>/api/payments/waafi</w:t>
      </w:r>
      <w:r>
        <w:rPr>
          <w:rFonts w:ascii="Calibri" w:hAnsi="Calibri"/>
          <w:b w:val="0"/>
          <w:sz w:val="22"/>
        </w:rPr>
        <w:t xml:space="preserve"> (EVC Plus)</w:t>
      </w:r>
    </w:p>
    <w:p>
      <w:pPr>
        <w:pStyle w:val="ListNumber"/>
      </w:pPr>
      <w:r>
        <w:rPr>
          <w:rFonts w:ascii="Calibri" w:hAnsi="Calibri"/>
          <w:b/>
          <w:sz w:val="22"/>
        </w:rPr>
        <w:t>Waafi</w:t>
      </w:r>
      <w:r>
        <w:rPr>
          <w:rFonts w:ascii="Calibri" w:hAnsi="Calibri"/>
          <w:b w:val="0"/>
          <w:sz w:val="22"/>
        </w:rPr>
        <w:t xml:space="preserve"> → lacag ka jara phone-ka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Haddii </w:t>
      </w:r>
      <w:r>
        <w:rPr>
          <w:rFonts w:ascii="Calibri" w:hAnsi="Calibri"/>
          <w:b/>
          <w:sz w:val="22"/>
        </w:rPr>
        <w:t>success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paymentType: paid</w:t>
      </w:r>
      <w:r>
        <w:rPr>
          <w:rFonts w:ascii="Calibri" w:hAnsi="Calibri"/>
          <w:b w:val="0"/>
          <w:sz w:val="22"/>
        </w:rPr>
        <w:t>, notifications, email</w:t>
      </w:r>
    </w:p>
    <w:p>
      <w:pPr>
        <w:pStyle w:val="ListNumber"/>
      </w:pPr>
      <w:r>
        <w:rPr>
          <w:rFonts w:ascii="Calibri" w:hAnsi="Calibri"/>
          <w:b/>
          <w:sz w:val="22"/>
        </w:rPr>
        <w:t>Admin</w:t>
      </w:r>
      <w:r>
        <w:rPr>
          <w:rFonts w:ascii="Calibri" w:hAnsi="Calibri"/>
          <w:b w:val="0"/>
          <w:sz w:val="22"/>
        </w:rPr>
        <w:t xml:space="preserve"> → wuu arkaa order dashboard-ka</w:t>
      </w:r>
    </w:p>
    <w:p>
      <w:pPr>
        <w:pStyle w:val="ListNumber"/>
      </w:pPr>
      <w:r>
        <w:rPr>
          <w:rFonts w:ascii="Calibri" w:hAnsi="Calibri"/>
          <w:b/>
          <w:sz w:val="22"/>
        </w:rPr>
        <w:t>Admin</w:t>
      </w:r>
      <w:r>
        <w:rPr>
          <w:rFonts w:ascii="Calibri" w:hAnsi="Calibri"/>
          <w:b w:val="0"/>
          <w:sz w:val="22"/>
        </w:rPr>
        <w:t xml:space="preserve"> → assign driver</w:t>
      </w:r>
    </w:p>
    <w:p>
      <w:pPr>
        <w:pStyle w:val="ListNumber"/>
      </w:pPr>
      <w:r>
        <w:rPr>
          <w:rFonts w:ascii="Calibri" w:hAnsi="Calibri"/>
          <w:b/>
          <w:sz w:val="22"/>
        </w:rPr>
        <w:t>Driver</w:t>
      </w:r>
      <w:r>
        <w:rPr>
          <w:rFonts w:ascii="Calibri" w:hAnsi="Calibri"/>
          <w:b w:val="0"/>
          <w:sz w:val="22"/>
        </w:rPr>
        <w:t xml:space="preserve"> → accept → update steps → delivered</w:t>
      </w:r>
    </w:p>
    <w:p>
      <w:pPr>
        <w:pStyle w:val="ListNumber"/>
      </w:pPr>
      <w:r>
        <w:rPr>
          <w:rFonts w:ascii="Calibri" w:hAnsi="Calibri"/>
          <w:b/>
          <w:sz w:val="22"/>
        </w:rPr>
        <w:t>Customer</w:t>
      </w:r>
      <w:r>
        <w:rPr>
          <w:rFonts w:ascii="Calibri" w:hAnsi="Calibri"/>
          <w:b w:val="0"/>
          <w:sz w:val="22"/>
        </w:rPr>
        <w:t xml:space="preserve"> → review prompt + notification</w:t>
      </w:r>
    </w:p>
    <w:p/>
    <w:p>
      <w:pPr>
        <w:pStyle w:val="Heading2"/>
      </w:pPr>
      <w:r>
        <w:t>9. Order Progress — Tallaabooyinka Dalabka</w:t>
      </w:r>
    </w:p>
    <w:p>
      <w:r>
        <w:rPr>
          <w:rFonts w:ascii="Calibri" w:hAnsi="Calibri"/>
          <w:b w:val="0"/>
          <w:sz w:val="22"/>
        </w:rPr>
        <w:t xml:space="preserve">Order-ku wuxuu leeyahay </w:t>
      </w:r>
      <w:r>
        <w:rPr>
          <w:rFonts w:ascii="Calibri" w:hAnsi="Calibri"/>
          <w:b/>
          <w:sz w:val="22"/>
        </w:rPr>
        <w:t>`currentStep`</w:t>
      </w:r>
      <w:r>
        <w:rPr>
          <w:rFonts w:ascii="Calibri" w:hAnsi="Calibri"/>
          <w:b w:val="0"/>
          <w:sz w:val="22"/>
        </w:rPr>
        <w:t xml:space="preserve"> (nambar 0–5):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Step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Magac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Macnaha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 Placed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Dalab la sameeyay, lacag wali pending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Paid / Pending / Failed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Preparing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 wuxuu diyaarinayaa alaabta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 for Delivery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wuu waday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La geeyay macmiilka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Cancelled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La joojiyay</w:t>
            </w:r>
          </w:p>
        </w:tc>
      </w:tr>
    </w:tbl>
    <w:p/>
    <w:p>
      <w:pPr>
        <w:pStyle w:val="Heading3"/>
      </w:pPr>
      <w:r>
        <w:t>Payment status (ka duwan delivery step):</w:t>
      </w:r>
    </w:p>
    <w:p>
      <w:pPr>
        <w:pStyle w:val="ListBullet"/>
      </w:pPr>
      <w:r>
        <w:rPr>
          <w:rFonts w:ascii="Calibri" w:hAnsi="Calibri"/>
          <w:b/>
          <w:sz w:val="22"/>
        </w:rPr>
        <w:t>Pending</w:t>
      </w:r>
      <w:r>
        <w:rPr>
          <w:rFonts w:ascii="Calibri" w:hAnsi="Calibri"/>
          <w:b w:val="0"/>
          <w:sz w:val="22"/>
        </w:rPr>
        <w:t xml:space="preserve"> — EVC weli ma approve gareyn</w:t>
      </w:r>
    </w:p>
    <w:p>
      <w:pPr>
        <w:pStyle w:val="ListBullet"/>
      </w:pPr>
      <w:r>
        <w:rPr>
          <w:rFonts w:ascii="Calibri" w:hAnsi="Calibri"/>
          <w:b/>
          <w:sz w:val="22"/>
        </w:rPr>
        <w:t>Paid</w:t>
      </w:r>
      <w:r>
        <w:rPr>
          <w:rFonts w:ascii="Calibri" w:hAnsi="Calibri"/>
          <w:b w:val="0"/>
          <w:sz w:val="22"/>
        </w:rPr>
        <w:t xml:space="preserve"> — Lacag la bixiyay</w:t>
      </w:r>
    </w:p>
    <w:p>
      <w:pPr>
        <w:pStyle w:val="ListBullet"/>
      </w:pPr>
      <w:r>
        <w:rPr>
          <w:rFonts w:ascii="Calibri" w:hAnsi="Calibri"/>
          <w:b/>
          <w:sz w:val="22"/>
        </w:rPr>
        <w:t>Failed</w:t>
      </w:r>
      <w:r>
        <w:rPr>
          <w:rFonts w:ascii="Calibri" w:hAnsi="Calibri"/>
          <w:b w:val="0"/>
          <w:sz w:val="22"/>
        </w:rPr>
        <w:t xml:space="preserve"> — Waafi way fashilantay (retry waa la samayn karaa)</w:t>
      </w:r>
    </w:p>
    <w:p>
      <w:pPr>
        <w:pStyle w:val="ListBullet"/>
      </w:pPr>
      <w:r>
        <w:rPr>
          <w:rFonts w:ascii="Calibri" w:hAnsi="Calibri"/>
          <w:b/>
          <w:sz w:val="22"/>
        </w:rPr>
        <w:t>Refunded</w:t>
      </w:r>
      <w:r>
        <w:rPr>
          <w:rFonts w:ascii="Calibri" w:hAnsi="Calibri"/>
          <w:b w:val="0"/>
          <w:sz w:val="22"/>
        </w:rPr>
        <w:t xml:space="preserve"> — Lacag la celiyay (kadib cancel)</w:t>
      </w:r>
    </w:p>
    <w:p>
      <w:pPr>
        <w:pStyle w:val="Heading3"/>
      </w:pPr>
      <w:r>
        <w:t>Cancel &amp; Refund logic: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Macmiilku wuu </w:t>
      </w:r>
      <w:r>
        <w:rPr>
          <w:rFonts w:ascii="Calibri" w:hAnsi="Calibri"/>
          <w:b/>
          <w:sz w:val="22"/>
        </w:rPr>
        <w:t>cancel</w:t>
      </w:r>
      <w:r>
        <w:rPr>
          <w:rFonts w:ascii="Calibri" w:hAnsi="Calibri"/>
          <w:b w:val="0"/>
          <w:sz w:val="22"/>
        </w:rPr>
        <w:t xml:space="preserve"> gareyn karaa </w:t>
      </w:r>
      <w:r>
        <w:rPr>
          <w:rFonts w:ascii="Calibri" w:hAnsi="Calibri"/>
          <w:b/>
          <w:sz w:val="22"/>
        </w:rPr>
        <w:t>ka hor</w:t>
      </w:r>
      <w:r>
        <w:rPr>
          <w:rFonts w:ascii="Calibri" w:hAnsi="Calibri"/>
          <w:b w:val="0"/>
          <w:sz w:val="22"/>
        </w:rPr>
        <w:t xml:space="preserve"> Out for Delivery (step 4)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Marka la cancel gareeyo order </w:t>
      </w:r>
      <w:r>
        <w:rPr>
          <w:rFonts w:ascii="Calibri" w:hAnsi="Calibri"/>
          <w:b/>
          <w:sz w:val="22"/>
        </w:rPr>
        <w:t>paid</w:t>
      </w:r>
      <w:r>
        <w:rPr>
          <w:rFonts w:ascii="Calibri" w:hAnsi="Calibri"/>
          <w:b w:val="0"/>
          <w:sz w:val="22"/>
        </w:rPr>
        <w:t xml:space="preserve"> ah → refund </w:t>
      </w:r>
      <w:r>
        <w:rPr>
          <w:rFonts w:ascii="Calibri" w:hAnsi="Calibri"/>
          <w:b/>
          <w:sz w:val="22"/>
        </w:rPr>
        <w:t>la qorsheeyaa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refundDueAt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Kadib </w:t>
      </w:r>
      <w:r>
        <w:rPr>
          <w:rFonts w:ascii="Calibri" w:hAnsi="Calibri"/>
          <w:b/>
          <w:sz w:val="22"/>
        </w:rPr>
        <w:t>1 saac</w:t>
      </w:r>
      <w:r>
        <w:rPr>
          <w:rFonts w:ascii="Calibri" w:hAnsi="Calibri"/>
          <w:b w:val="0"/>
          <w:sz w:val="22"/>
        </w:rPr>
        <w:t xml:space="preserve"> (testing) → refund scheduler wuxuu celiyaa EVC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refundStatus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color w:val="333333"/>
          <w:sz w:val="20"/>
        </w:rPr>
        <w:t>none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scheduled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completed</w:t>
      </w:r>
      <w:r>
        <w:rPr>
          <w:rFonts w:ascii="Calibri" w:hAnsi="Calibri"/>
          <w:b w:val="0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failed</w:t>
      </w:r>
    </w:p>
    <w:p/>
    <w:p>
      <w:pPr>
        <w:pStyle w:val="Heading2"/>
      </w:pPr>
      <w:r>
        <w:t>10. Revenue Logic (Lacagta)</w:t>
      </w:r>
    </w:p>
    <w:p>
      <w:pPr>
        <w:pStyle w:val="Heading3"/>
      </w:pPr>
      <w:r>
        <w:t>Admin Dashboard Revenue</w:t>
      </w:r>
    </w:p>
    <w:p>
      <w:r>
        <w:rPr>
          <w:rFonts w:ascii="Calibri" w:hAnsi="Calibri"/>
          <w:b w:val="0"/>
          <w:sz w:val="22"/>
        </w:rPr>
        <w:t xml:space="preserve">Wuxuu tiriyaa </w:t>
      </w:r>
      <w:r>
        <w:rPr>
          <w:rFonts w:ascii="Calibri" w:hAnsi="Calibri"/>
          <w:b/>
          <w:sz w:val="22"/>
        </w:rPr>
        <w:t>wadarta order-ka oo dhan</w:t>
      </w:r>
      <w:r>
        <w:rPr>
          <w:rFonts w:ascii="Calibri" w:hAnsi="Calibri"/>
          <w:b w:val="0"/>
          <w:sz w:val="22"/>
        </w:rPr>
        <w:t xml:space="preserve"> (paid orders):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Revenue = subtotal + deliveryFee − discount</w:t>
      </w:r>
    </w:p>
    <w:p>
      <w:r>
        <w:rPr>
          <w:rFonts w:ascii="Calibri" w:hAnsi="Calibri"/>
          <w:b w:val="0"/>
          <w:sz w:val="22"/>
        </w:rPr>
        <w:t xml:space="preserve">Tusaale: alaab </w:t>
      </w:r>
      <w:r>
        <w:rPr>
          <w:rFonts w:ascii="Consolas" w:hAnsi="Consolas"/>
          <w:color w:val="333333"/>
          <w:sz w:val="20"/>
        </w:rPr>
        <w:t>$0.02</w:t>
      </w:r>
      <w:r>
        <w:rPr>
          <w:rFonts w:ascii="Calibri" w:hAnsi="Calibri"/>
          <w:b w:val="0"/>
          <w:sz w:val="22"/>
        </w:rPr>
        <w:t xml:space="preserve"> + delivery </w:t>
      </w:r>
      <w:r>
        <w:rPr>
          <w:rFonts w:ascii="Consolas" w:hAnsi="Consolas"/>
          <w:color w:val="333333"/>
          <w:sz w:val="20"/>
        </w:rPr>
        <w:t>$0.01</w:t>
      </w:r>
      <w:r>
        <w:rPr>
          <w:rFonts w:ascii="Calibri" w:hAnsi="Calibri"/>
          <w:b w:val="0"/>
          <w:sz w:val="22"/>
        </w:rPr>
        <w:t xml:space="preserve"> = </w:t>
      </w:r>
      <w:r>
        <w:rPr>
          <w:rFonts w:ascii="Calibri" w:hAnsi="Calibri"/>
          <w:b/>
          <w:sz w:val="22"/>
        </w:rPr>
        <w:t>Dashboard: $0.03</w:t>
      </w:r>
    </w:p>
    <w:p>
      <w:pPr>
        <w:pStyle w:val="Heading3"/>
      </w:pPr>
      <w:r>
        <w:t>Driver Earnings</w:t>
      </w:r>
    </w:p>
    <w:p>
      <w:r>
        <w:rPr>
          <w:rFonts w:ascii="Calibri" w:hAnsi="Calibri"/>
          <w:b w:val="0"/>
          <w:sz w:val="22"/>
        </w:rPr>
        <w:t xml:space="preserve">Driver wuxuu helaa </w:t>
      </w:r>
      <w:r>
        <w:rPr>
          <w:rFonts w:ascii="Calibri" w:hAnsi="Calibri"/>
          <w:b/>
          <w:sz w:val="22"/>
        </w:rPr>
        <w:t>delivery fee kaliya</w:t>
      </w:r>
      <w:r>
        <w:rPr>
          <w:rFonts w:ascii="Calibri" w:hAnsi="Calibri"/>
          <w:b w:val="0"/>
          <w:sz w:val="22"/>
        </w:rPr>
        <w:t xml:space="preserve"> marka order-ku: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Uu yahay </w:t>
      </w:r>
      <w:r>
        <w:rPr>
          <w:rFonts w:ascii="Calibri" w:hAnsi="Calibri"/>
          <w:b/>
          <w:sz w:val="22"/>
        </w:rPr>
        <w:t>delivered</w:t>
      </w:r>
      <w:r>
        <w:rPr>
          <w:rFonts w:ascii="Calibri" w:hAnsi="Calibri"/>
          <w:b w:val="0"/>
          <w:sz w:val="22"/>
        </w:rPr>
        <w:t xml:space="preserve"> (step 5)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Uu yahay </w:t>
      </w:r>
      <w:r>
        <w:rPr>
          <w:rFonts w:ascii="Calibri" w:hAnsi="Calibri"/>
          <w:b/>
          <w:sz w:val="22"/>
        </w:rPr>
        <w:t>paid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Uusan </w:t>
      </w:r>
      <w:r>
        <w:rPr>
          <w:rFonts w:ascii="Calibri" w:hAnsi="Calibri"/>
          <w:b/>
          <w:sz w:val="22"/>
        </w:rPr>
        <w:t>cancelled</w:t>
      </w:r>
      <w:r>
        <w:rPr>
          <w:rFonts w:ascii="Calibri" w:hAnsi="Calibri"/>
          <w:b w:val="0"/>
          <w:sz w:val="22"/>
        </w:rPr>
        <w:t xml:space="preserve"> ahayn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assignedDriverId</w:t>
      </w:r>
      <w:r>
        <w:rPr>
          <w:rFonts w:ascii="Calibri" w:hAnsi="Calibri"/>
          <w:b w:val="0"/>
          <w:sz w:val="22"/>
        </w:rPr>
        <w:t xml:space="preserve"> uu yahay driver-kaas</w:t>
      </w:r>
    </w:p>
    <w:p>
      <w:r>
        <w:rPr>
          <w:rFonts w:ascii="Calibri" w:hAnsi="Calibri"/>
          <w:b w:val="0"/>
          <w:sz w:val="22"/>
        </w:rPr>
        <w:t xml:space="preserve">Tusaale isla order-ka kor ku xusan → </w:t>
      </w:r>
      <w:r>
        <w:rPr>
          <w:rFonts w:ascii="Calibri" w:hAnsi="Calibri"/>
          <w:b/>
          <w:sz w:val="22"/>
        </w:rPr>
        <w:t>Driver: $0.01</w:t>
      </w:r>
    </w:p>
    <w:p/>
    <w:p>
      <w:pPr>
        <w:pStyle w:val="Heading2"/>
      </w:pPr>
      <w:r>
        <w:t>11. Notification Logic (Ogeysiisyada)</w:t>
      </w:r>
    </w:p>
    <w:p>
      <w:r>
        <w:rPr>
          <w:rFonts w:ascii="Calibri" w:hAnsi="Calibri"/>
          <w:b w:val="0"/>
          <w:sz w:val="22"/>
        </w:rPr>
        <w:t xml:space="preserve">Notifications waxaa lagu kaydiyaa </w:t>
      </w:r>
      <w:r>
        <w:rPr>
          <w:rFonts w:ascii="Calibri" w:hAnsi="Calibri"/>
          <w:b/>
          <w:sz w:val="22"/>
        </w:rPr>
        <w:t>database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Notification</w:t>
      </w:r>
      <w:r>
        <w:rPr>
          <w:rFonts w:ascii="Calibri" w:hAnsi="Calibri"/>
          <w:b w:val="0"/>
          <w:sz w:val="22"/>
        </w:rPr>
        <w:t xml:space="preserve"> model) oo user walba wuxuu helaa liis.</w:t>
      </w:r>
    </w:p>
    <w:p>
      <w:pPr>
        <w:pStyle w:val="Heading3"/>
      </w:pPr>
      <w:r>
        <w:t>Goorta la abuuro: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Dhacdo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Notification type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Yaa helaya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 la sameeyay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order_placed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new_order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Lacag bixintu guulaysatay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payment_success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Lacag way fashilantay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payment_failed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 wuxuu beddelay step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order_preparing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order_shipped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order_delivered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la assign gareeyay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delivery_assigned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wuu aqbalay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delivery_accepted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wuu diiday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driver_rejected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Support message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support_message</w:t>
            </w:r>
            <w:r>
              <w:rPr>
                <w:rFonts w:ascii="Calibri" w:hAnsi="Calibri"/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20"/>
              </w:rPr>
              <w:t>new_support_ticket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Admin/Customer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application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driver_application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Wishlist item back in stock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wishlist_stock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</w:tbl>
    <w:p/>
    <w:p>
      <w:pPr>
        <w:pStyle w:val="Heading3"/>
      </w:pPr>
      <w:r>
        <w:t>Frontend polling: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Navbar &amp; Profile → </w:t>
      </w:r>
      <w:r>
        <w:rPr>
          <w:rFonts w:ascii="Calibri" w:hAnsi="Calibri"/>
          <w:b/>
          <w:sz w:val="22"/>
        </w:rPr>
        <w:t>30 ilbiriqsi</w:t>
      </w:r>
      <w:r>
        <w:rPr>
          <w:rFonts w:ascii="Calibri" w:hAnsi="Calibri"/>
          <w:b w:val="0"/>
          <w:sz w:val="22"/>
        </w:rPr>
        <w:t xml:space="preserve"> kasta way cusboonaysiisaa </w:t>
      </w:r>
      <w:r>
        <w:rPr>
          <w:rFonts w:ascii="Consolas" w:hAnsi="Consolas"/>
          <w:color w:val="333333"/>
          <w:sz w:val="20"/>
        </w:rPr>
        <w:t>/api/notifications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Marka notification cusub timaado → toast message</w:t>
      </w:r>
    </w:p>
    <w:p/>
    <w:p>
      <w:pPr>
        <w:pStyle w:val="Heading2"/>
      </w:pPr>
      <w:r>
        <w:t>12. Stock Logic (Kaydka alaabta)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Alaab kasta waxay leedahay </w:t>
      </w:r>
      <w:r>
        <w:rPr>
          <w:rFonts w:ascii="Calibri" w:hAnsi="Calibri"/>
          <w:b/>
          <w:sz w:val="22"/>
        </w:rPr>
        <w:t>stock</w:t>
      </w:r>
      <w:r>
        <w:rPr>
          <w:rFonts w:ascii="Calibri" w:hAnsi="Calibri"/>
          <w:b w:val="0"/>
          <w:sz w:val="22"/>
        </w:rPr>
        <w:t xml:space="preserve"> (tirada hartay)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Stock wuxuu ku shaqeeyaa </w:t>
      </w:r>
      <w:r>
        <w:rPr>
          <w:rFonts w:ascii="Calibri" w:hAnsi="Calibri"/>
          <w:b/>
          <w:sz w:val="22"/>
        </w:rPr>
        <w:t>FIFO batches</w:t>
      </w:r>
      <w:r>
        <w:rPr>
          <w:rFonts w:ascii="Calibri" w:hAnsi="Calibri"/>
          <w:b w:val="0"/>
          <w:sz w:val="22"/>
        </w:rPr>
        <w:t xml:space="preserve"> (batch-kii hore ayaa la iibiyaa marka hore)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Marka order la sameeyo → stock </w:t>
      </w:r>
      <w:r>
        <w:rPr>
          <w:rFonts w:ascii="Calibri" w:hAnsi="Calibri"/>
          <w:b/>
          <w:sz w:val="22"/>
        </w:rPr>
        <w:t>la yareeyo</w:t>
      </w:r>
      <w:r>
        <w:rPr>
          <w:rFonts w:ascii="Calibri" w:hAnsi="Calibri"/>
          <w:b w:val="0"/>
          <w:sz w:val="22"/>
        </w:rPr>
        <w:t xml:space="preserve"> (consumption log)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Marka order la cancel gareeyo → stock </w:t>
      </w:r>
      <w:r>
        <w:rPr>
          <w:rFonts w:ascii="Calibri" w:hAnsi="Calibri"/>
          <w:b/>
          <w:sz w:val="22"/>
        </w:rPr>
        <w:t>la celiyaa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Admin → Stock tab: batches, history, sold per order</w:t>
      </w:r>
    </w:p>
    <w:p/>
    <w:p>
      <w:pPr>
        <w:pStyle w:val="Heading2"/>
      </w:pPr>
      <w:r>
        <w:t>13. Payment Flow (EVC Plus / Waafi)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Customer wuxuu geliyaa phone </w:t>
      </w:r>
      <w:r>
        <w:rPr>
          <w:rFonts w:ascii="Consolas" w:hAnsi="Consolas"/>
          <w:color w:val="333333"/>
          <w:sz w:val="20"/>
        </w:rPr>
        <w:t>+25261xxxxxxx</w:t>
      </w:r>
      <w:r>
        <w:rPr>
          <w:rFonts w:ascii="Calibri" w:hAnsi="Calibri"/>
          <w:b w:val="0"/>
          <w:sz w:val="22"/>
        </w:rPr>
        <w:t xml:space="preserve"> checkout-ka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Order la sameeyaa → </w:t>
      </w:r>
      <w:r>
        <w:rPr>
          <w:rFonts w:ascii="Consolas" w:hAnsi="Consolas"/>
          <w:color w:val="333333"/>
          <w:sz w:val="20"/>
        </w:rPr>
        <w:t>payment: Pending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Frontend wuxuu u yeedhaa </w:t>
      </w:r>
      <w:r>
        <w:rPr>
          <w:rFonts w:ascii="Consolas" w:hAnsi="Consolas"/>
          <w:color w:val="333333"/>
          <w:sz w:val="20"/>
        </w:rPr>
        <w:t>/api/payments/waafi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Waafi wuxuu EVC Plus u diraa phone-ka → macmiilku PIN geliyaa</w:t>
      </w:r>
    </w:p>
    <w:p>
      <w:pPr>
        <w:pStyle w:val="ListNumber"/>
      </w:pPr>
      <w:r>
        <w:rPr>
          <w:rFonts w:ascii="Calibri" w:hAnsi="Calibri"/>
          <w:b/>
          <w:sz w:val="22"/>
        </w:rPr>
        <w:t>Success</w:t>
      </w:r>
      <w:r>
        <w:rPr>
          <w:rFonts w:ascii="Calibri" w:hAnsi="Calibri"/>
          <w:b w:val="0"/>
          <w:sz w:val="22"/>
        </w:rPr>
        <w:t xml:space="preserve"> → order </w:t>
      </w:r>
      <w:r>
        <w:rPr>
          <w:rFonts w:ascii="Consolas" w:hAnsi="Consolas"/>
          <w:color w:val="333333"/>
          <w:sz w:val="20"/>
        </w:rPr>
        <w:t>paid</w:t>
      </w:r>
      <w:r>
        <w:rPr>
          <w:rFonts w:ascii="Calibri" w:hAnsi="Calibri"/>
          <w:b w:val="0"/>
          <w:sz w:val="22"/>
        </w:rPr>
        <w:t>, admin dashboard revenue kor u kaca</w:t>
      </w:r>
    </w:p>
    <w:p>
      <w:pPr>
        <w:pStyle w:val="ListNumber"/>
      </w:pPr>
      <w:r>
        <w:rPr>
          <w:rFonts w:ascii="Calibri" w:hAnsi="Calibri"/>
          <w:b/>
          <w:sz w:val="22"/>
        </w:rPr>
        <w:t>Fail</w:t>
      </w:r>
      <w:r>
        <w:rPr>
          <w:rFonts w:ascii="Calibri" w:hAnsi="Calibri"/>
          <w:b w:val="0"/>
          <w:sz w:val="22"/>
        </w:rPr>
        <w:t xml:space="preserve"> → retry payment modal, </w:t>
      </w:r>
      <w:r>
        <w:rPr>
          <w:rFonts w:ascii="Consolas" w:hAnsi="Consolas"/>
          <w:color w:val="333333"/>
          <w:sz w:val="20"/>
        </w:rPr>
        <w:t>paymentFailCount</w:t>
      </w:r>
      <w:r>
        <w:rPr>
          <w:rFonts w:ascii="Calibri" w:hAnsi="Calibri"/>
          <w:b w:val="0"/>
          <w:sz w:val="22"/>
        </w:rPr>
        <w:t xml:space="preserve"> kor u kaca</w:t>
      </w:r>
    </w:p>
    <w:p/>
    <w:p>
      <w:pPr>
        <w:pStyle w:val="Heading2"/>
      </w:pPr>
      <w:r>
        <w:t>14. Security (Amniga)</w:t>
      </w:r>
    </w:p>
    <w:p>
      <w:pPr>
        <w:pStyle w:val="ListBullet"/>
      </w:pPr>
      <w:r>
        <w:rPr>
          <w:rFonts w:ascii="Calibri" w:hAnsi="Calibri"/>
          <w:b/>
          <w:sz w:val="22"/>
        </w:rPr>
        <w:t>Password</w:t>
      </w:r>
      <w:r>
        <w:rPr>
          <w:rFonts w:ascii="Calibri" w:hAnsi="Calibri"/>
          <w:b w:val="0"/>
          <w:sz w:val="22"/>
        </w:rPr>
        <w:t xml:space="preserve"> → bcrypt hash (plain text ma kaydsana)</w:t>
      </w:r>
    </w:p>
    <w:p>
      <w:pPr>
        <w:pStyle w:val="ListBullet"/>
      </w:pPr>
      <w:r>
        <w:rPr>
          <w:rFonts w:ascii="Calibri" w:hAnsi="Calibri"/>
          <w:b/>
          <w:sz w:val="22"/>
        </w:rPr>
        <w:t>JWT token</w:t>
      </w:r>
      <w:r>
        <w:rPr>
          <w:rFonts w:ascii="Calibri" w:hAnsi="Calibri"/>
          <w:b w:val="0"/>
          <w:sz w:val="22"/>
        </w:rPr>
        <w:t xml:space="preserve"> → 30 maalmood, header: </w:t>
      </w:r>
      <w:r>
        <w:rPr>
          <w:rFonts w:ascii="Consolas" w:hAnsi="Consolas"/>
          <w:color w:val="333333"/>
          <w:sz w:val="20"/>
        </w:rPr>
        <w:t>Authorization: Bearer &lt;token&gt;</w:t>
      </w:r>
    </w:p>
    <w:p>
      <w:pPr>
        <w:pStyle w:val="ListBullet"/>
      </w:pPr>
      <w:r>
        <w:rPr>
          <w:rFonts w:ascii="Calibri" w:hAnsi="Calibri"/>
          <w:b/>
          <w:sz w:val="22"/>
        </w:rPr>
        <w:t>Rate limiting</w:t>
      </w:r>
      <w:r>
        <w:rPr>
          <w:rFonts w:ascii="Calibri" w:hAnsi="Calibri"/>
          <w:b w:val="0"/>
          <w:sz w:val="22"/>
        </w:rPr>
        <w:t xml:space="preserve"> → login, OTP (spam ka hortag)</w:t>
      </w:r>
    </w:p>
    <w:p>
      <w:pPr>
        <w:pStyle w:val="ListBullet"/>
      </w:pPr>
      <w:r>
        <w:rPr>
          <w:rFonts w:ascii="Calibri" w:hAnsi="Calibri"/>
          <w:b/>
          <w:sz w:val="22"/>
        </w:rPr>
        <w:t>Helmet</w:t>
      </w:r>
      <w:r>
        <w:rPr>
          <w:rFonts w:ascii="Calibri" w:hAnsi="Calibri"/>
          <w:b w:val="0"/>
          <w:sz w:val="22"/>
        </w:rPr>
        <w:t xml:space="preserve"> → HTTP security headers</w:t>
      </w:r>
    </w:p>
    <w:p>
      <w:pPr>
        <w:pStyle w:val="ListBullet"/>
      </w:pPr>
      <w:r>
        <w:rPr>
          <w:rFonts w:ascii="Calibri" w:hAnsi="Calibri"/>
          <w:b/>
          <w:sz w:val="22"/>
        </w:rPr>
        <w:t>Role middleware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protect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authorize('admin')</w:t>
      </w:r>
      <w:r>
        <w:rPr>
          <w:rFonts w:ascii="Calibri" w:hAnsi="Calibri"/>
          <w:b w:val="0"/>
          <w:sz w:val="22"/>
        </w:rPr>
        <w:t xml:space="preserve"> routes-ka xaddida</w:t>
      </w:r>
    </w:p>
    <w:p>
      <w:pPr>
        <w:pStyle w:val="ListBullet"/>
      </w:pPr>
      <w:r>
        <w:rPr>
          <w:rFonts w:ascii="Calibri" w:hAnsi="Calibri"/>
          <w:b/>
          <w:sz w:val="22"/>
        </w:rPr>
        <w:t>Staff shopping block</w:t>
      </w:r>
      <w:r>
        <w:rPr>
          <w:rFonts w:ascii="Calibri" w:hAnsi="Calibri"/>
          <w:b w:val="0"/>
          <w:sz w:val="22"/>
        </w:rPr>
        <w:t xml:space="preserve"> → admin/driver ma dalban karaan</w:t>
      </w:r>
    </w:p>
    <w:p/>
    <w:p>
      <w:pPr>
        <w:pStyle w:val="Heading2"/>
      </w:pPr>
      <w:r>
        <w:t>15. PWA &amp; Internet Deployment (Berrito — qorshe)</w:t>
      </w:r>
    </w:p>
    <w:p>
      <w:r>
        <w:rPr>
          <w:rFonts w:ascii="Calibri" w:hAnsi="Calibri"/>
          <w:b w:val="0"/>
          <w:sz w:val="22"/>
        </w:rPr>
        <w:t xml:space="preserve">Hadda nidaamku wuxuu ku shaqeeyaa </w:t>
      </w:r>
      <w:r>
        <w:rPr>
          <w:rFonts w:ascii="Calibri" w:hAnsi="Calibri"/>
          <w:b/>
          <w:sz w:val="22"/>
        </w:rPr>
        <w:t>localhost</w:t>
      </w:r>
      <w:r>
        <w:rPr>
          <w:rFonts w:ascii="Calibri" w:hAnsi="Calibri"/>
          <w:b w:val="0"/>
          <w:sz w:val="22"/>
        </w:rPr>
        <w:t>. Berrito aad internetka saari doontaan:</w:t>
      </w:r>
    </w:p>
    <w:p>
      <w:pPr>
        <w:pStyle w:val="Heading3"/>
      </w:pPr>
      <w:r>
        <w:t>Deployment (guud ahaan):</w:t>
      </w:r>
    </w:p>
    <w:p>
      <w:pPr>
        <w:pStyle w:val="ListNumber"/>
      </w:pPr>
      <w:r>
        <w:rPr>
          <w:rFonts w:ascii="Calibri" w:hAnsi="Calibri"/>
          <w:b/>
          <w:sz w:val="22"/>
        </w:rPr>
        <w:t>Frontend</w:t>
      </w:r>
      <w:r>
        <w:rPr>
          <w:rFonts w:ascii="Calibri" w:hAnsi="Calibri"/>
          <w:b w:val="0"/>
          <w:sz w:val="22"/>
        </w:rPr>
        <w:t xml:space="preserve"> → Vercel, Netlify, ama VPS (build: </w:t>
      </w:r>
      <w:r>
        <w:rPr>
          <w:rFonts w:ascii="Consolas" w:hAnsi="Consolas"/>
          <w:color w:val="333333"/>
          <w:sz w:val="20"/>
        </w:rPr>
        <w:t>npm run build</w:t>
      </w:r>
      <w:r>
        <w:rPr>
          <w:rFonts w:ascii="Calibri" w:hAnsi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/>
          <w:b/>
          <w:sz w:val="22"/>
        </w:rPr>
        <w:t>Backend</w:t>
      </w:r>
      <w:r>
        <w:rPr>
          <w:rFonts w:ascii="Calibri" w:hAnsi="Calibri"/>
          <w:b w:val="0"/>
          <w:sz w:val="22"/>
        </w:rPr>
        <w:t xml:space="preserve"> → Railway, Render, VPS (Node + PM2)</w:t>
      </w:r>
    </w:p>
    <w:p>
      <w:pPr>
        <w:pStyle w:val="ListNumber"/>
      </w:pPr>
      <w:r>
        <w:rPr>
          <w:rFonts w:ascii="Calibri" w:hAnsi="Calibri"/>
          <w:b/>
          <w:sz w:val="22"/>
        </w:rPr>
        <w:t>Database</w:t>
      </w:r>
      <w:r>
        <w:rPr>
          <w:rFonts w:ascii="Calibri" w:hAnsi="Calibri"/>
          <w:b w:val="0"/>
          <w:sz w:val="22"/>
        </w:rPr>
        <w:t xml:space="preserve"> → MongoDB Atlas (horey u jira)</w:t>
      </w:r>
    </w:p>
    <w:p>
      <w:pPr>
        <w:pStyle w:val="ListNumber"/>
      </w:pPr>
      <w:r>
        <w:rPr>
          <w:rFonts w:ascii="Calibri" w:hAnsi="Calibri"/>
          <w:b/>
          <w:sz w:val="22"/>
        </w:rPr>
        <w:t>Domain</w:t>
      </w:r>
      <w:r>
        <w:rPr>
          <w:rFonts w:ascii="Calibri" w:hAnsi="Calibri"/>
          <w:b w:val="0"/>
          <w:sz w:val="22"/>
        </w:rPr>
        <w:t xml:space="preserve"> → tusaale </w:t>
      </w:r>
      <w:r>
        <w:rPr>
          <w:rFonts w:ascii="Consolas" w:hAnsi="Consolas"/>
          <w:color w:val="333333"/>
          <w:sz w:val="20"/>
        </w:rPr>
        <w:t>www.mmfurniture.com</w:t>
      </w:r>
    </w:p>
    <w:p>
      <w:pPr>
        <w:pStyle w:val="ListNumber"/>
      </w:pPr>
      <w:r>
        <w:rPr>
          <w:rFonts w:ascii="Calibri" w:hAnsi="Calibri"/>
          <w:b/>
          <w:sz w:val="22"/>
        </w:rPr>
        <w:t>HTTPS</w:t>
      </w:r>
      <w:r>
        <w:rPr>
          <w:rFonts w:ascii="Calibri" w:hAnsi="Calibri"/>
          <w:b w:val="0"/>
          <w:sz w:val="22"/>
        </w:rPr>
        <w:t xml:space="preserve"> → SSL certificate (lagama maarmaan PWA &amp; payment)</w:t>
      </w:r>
    </w:p>
    <w:p>
      <w:pPr>
        <w:pStyle w:val="ListNumber"/>
      </w:pPr>
      <w:r>
        <w:rPr>
          <w:rFonts w:ascii="Calibri" w:hAnsi="Calibri"/>
          <w:b/>
          <w:sz w:val="22"/>
        </w:rPr>
        <w:t>Environment variables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.env</w:t>
      </w:r>
      <w:r>
        <w:rPr>
          <w:rFonts w:ascii="Calibri" w:hAnsi="Calibri"/>
          <w:b w:val="0"/>
          <w:sz w:val="22"/>
        </w:rPr>
        <w:t xml:space="preserve"> production (WAAFI keys, MongoDB URI, SMTP)</w:t>
      </w:r>
    </w:p>
    <w:p>
      <w:pPr>
        <w:pStyle w:val="Heading3"/>
      </w:pPr>
      <w:r>
        <w:t>PWA (Progressive Web App):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manifest.json</w:t>
      </w:r>
      <w:r>
        <w:rPr>
          <w:rFonts w:ascii="Calibri" w:hAnsi="Calibri"/>
          <w:b w:val="0"/>
          <w:sz w:val="22"/>
        </w:rPr>
        <w:t xml:space="preserve"> — magac, icon, theme</w:t>
      </w:r>
    </w:p>
    <w:p>
      <w:pPr>
        <w:pStyle w:val="ListBullet"/>
      </w:pPr>
      <w:r>
        <w:rPr>
          <w:rFonts w:ascii="Calibri" w:hAnsi="Calibri"/>
          <w:b/>
          <w:sz w:val="22"/>
        </w:rPr>
        <w:t>Service Worker</w:t>
      </w:r>
      <w:r>
        <w:rPr>
          <w:rFonts w:ascii="Calibri" w:hAnsi="Calibri"/>
          <w:b w:val="0"/>
          <w:sz w:val="22"/>
        </w:rPr>
        <w:t xml:space="preserve"> — offline cache, "Add to Home Screen"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Phone-ka macmiilka/driver-ka wuxuu u ekaan karaa </w:t>
      </w:r>
      <w:r>
        <w:rPr>
          <w:rFonts w:ascii="Calibri" w:hAnsi="Calibri"/>
          <w:b/>
          <w:sz w:val="22"/>
        </w:rPr>
        <w:t>app</w:t>
      </w:r>
      <w:r>
        <w:rPr>
          <w:rFonts w:ascii="Calibri" w:hAnsi="Calibri"/>
          <w:b w:val="0"/>
          <w:sz w:val="22"/>
        </w:rPr>
        <w:t xml:space="preserve"> download ah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Waxaa la samayn doonaa berrito: install prompt, icons, offline fallback</w:t>
      </w:r>
    </w:p>
    <w:p/>
    <w:p>
      <w:pPr>
        <w:pStyle w:val="Heading2"/>
      </w:pPr>
      <w:r>
        <w:t>16. Kooban — Socodka Nolosha Order-ka (Step by Step)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1. Macmiil wuxuu galaa /products</w:t>
        <w:br/>
        <w:t>2. Wuxuu ku darayaa cart → checkout</w:t>
        <w:br/>
        <w:t>3. Wuxuu buuxiyaa: magac, phone, district, delivery date</w:t>
        <w:br/>
        <w:t>4. Wuxuu dalbadaa → Order #MF-YYMMDD-XXX la sameeyaa</w:t>
        <w:br/>
        <w:t>5. EVC Plus wuxuu ka jaraa phone-ka</w:t>
        <w:br/>
        <w:t>6. Admin dashboard → wuu arkaa order cusub + notification</w:t>
        <w:br/>
        <w:t>7. Admin → Preparing (step 3) → assign driver</w:t>
        <w:br/>
        <w:t>8. Driver → notification → accept</w:t>
        <w:br/>
        <w:t>9. Driver → Out for delivery (step 4)</w:t>
        <w:br/>
        <w:t>10. Driver → Delivered (step 5)</w:t>
        <w:br/>
        <w:t>11. Customer → notification + review prompt (2 daqiiqo kadib)</w:t>
        <w:br/>
        <w:t>12. Dashboard revenue += wadarta order-ka</w:t>
        <w:br/>
        <w:t>13. Driver earnings += delivery fee kaliya</w:t>
      </w:r>
    </w:p>
    <w:p/>
    <w:p>
      <w:pPr>
        <w:pStyle w:val="Heading2"/>
      </w:pPr>
      <w:r>
        <w:t>17. Faylasha Muhiimka ah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Backend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Routing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src/App.jsx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backend/server.js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Login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src/pages/Auth.jsx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authController.js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Checkout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src/pages/Checkout.jsx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orderController.js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 UI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src/pages/Admin.jsx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adminController.js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UI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src/pages/Delivery.jsx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driverController.js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src/utils/waafiPayment.js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paymentController.js</w:t>
            </w:r>
            <w:r>
              <w:rPr>
                <w:rFonts w:ascii="Calibri" w:hAnsi="Calibri"/>
                <w:b w:val="0"/>
                <w:sz w:val="20"/>
              </w:rPr>
              <w:t xml:space="preserve"> + </w:t>
            </w:r>
            <w:r>
              <w:rPr>
                <w:rFonts w:ascii="Consolas" w:hAnsi="Consolas"/>
                <w:color w:val="333333"/>
                <w:sz w:val="20"/>
              </w:rPr>
              <w:t>waafiService.js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src/hooks/useNotifications.js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notificationService.js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 status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src/utils/orderStatus.js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orderController.js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Phone normalize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src/utils/phone.js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utils/phoneUtils.js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Timing (refund/review)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usePostDeliveryReviewPrompt.js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config/timingConfig.js</w:t>
            </w:r>
          </w:p>
        </w:tc>
      </w:tr>
    </w:tbl>
    <w:p/>
    <w:p/>
    <w:p>
      <w:r>
        <w:rPr>
          <w:rFonts w:ascii="Calibri" w:hAnsi="Calibri"/>
          <w:i/>
          <w:sz w:val="20"/>
        </w:rPr>
        <w:t>Dukumeentigan wuxuu ku salaysan yahay xaaladda nidaamka MMF ilaa July 2026. Haddii wax la beddelo code-ka, cusboonaysii qoraalkan.</w:t>
      </w:r>
    </w:p>
    <w:p>
      <w:r>
        <w:rPr>
          <w:rFonts w:ascii="Calibri" w:hAnsi="Calibri"/>
          <w:b/>
          <w:sz w:val="22"/>
        </w:rPr>
        <w:t>Mahadsanid — Mogadishu Modern Furniture Team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