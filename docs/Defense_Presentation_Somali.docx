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73D35"/>
          <w:sz w:val="48"/>
        </w:rPr>
        <w:t>MOGADISHU MODERN FURNITURE (MMF)</w:t>
      </w:r>
    </w:p>
    <w:p>
      <w:pPr>
        <w:pStyle w:val="Heading2"/>
      </w:pPr>
      <w:r>
        <w:t>Defense Presentation — Af-Soomaali</w:t>
      </w:r>
    </w:p>
    <w:p>
      <w:pPr>
        <w:pStyle w:val="Heading3"/>
      </w:pPr>
      <w:r>
        <w:t>E-Commerce Platform | Full-Stack Web Application</w:t>
      </w:r>
    </w:p>
    <w:p>
      <w:pPr>
        <w:ind w:left="454"/>
      </w:pPr>
      <w:r>
        <w:rPr>
          <w:rFonts w:ascii="Calibri" w:hAnsi="Calibri"/>
          <w:b/>
          <w:i/>
          <w:color w:val="555555"/>
          <w:sz w:val="22"/>
        </w:rPr>
        <w:t>Muddo lagu taliyay:</w:t>
      </w:r>
      <w:r>
        <w:rPr>
          <w:rFonts w:ascii="Calibri" w:hAnsi="Calibri"/>
          <w:b w:val="0"/>
          <w:i/>
          <w:color w:val="555555"/>
          <w:sz w:val="22"/>
        </w:rPr>
        <w:t xml:space="preserve"> 15–20 daqiiqo</w:t>
      </w:r>
    </w:p>
    <w:p>
      <w:pPr>
        <w:ind w:left="454"/>
      </w:pPr>
      <w:r>
        <w:rPr>
          <w:rFonts w:ascii="Calibri" w:hAnsi="Calibri"/>
          <w:b/>
          <w:i/>
          <w:color w:val="555555"/>
          <w:sz w:val="22"/>
        </w:rPr>
        <w:t>Qaab:</w:t>
      </w:r>
      <w:r>
        <w:rPr>
          <w:rFonts w:ascii="Calibri" w:hAnsi="Calibri"/>
          <w:b w:val="0"/>
          <w:i/>
          <w:color w:val="555555"/>
          <w:sz w:val="22"/>
        </w:rPr>
        <w:t xml:space="preserve"> Slide kasta = 1 bog PowerPoint / Google Slides</w:t>
      </w:r>
    </w:p>
    <w:p>
      <w:pPr>
        <w:ind w:left="454"/>
      </w:pPr>
      <w:r>
        <w:rPr>
          <w:rFonts w:ascii="Calibri" w:hAnsi="Calibri"/>
          <w:b/>
          <w:i/>
          <w:color w:val="555555"/>
          <w:sz w:val="22"/>
        </w:rPr>
        <w:t>Demo:</w:t>
      </w:r>
      <w:r>
        <w:rPr>
          <w:rFonts w:ascii="Calibri" w:hAnsi="Calibri"/>
          <w:b w:val="0"/>
          <w:i/>
          <w:color w:val="555555"/>
          <w:sz w:val="22"/>
        </w:rPr>
        <w:t xml:space="preserve"> </w:t>
      </w:r>
      <w:r>
        <w:rPr>
          <w:rFonts w:ascii="Consolas" w:hAnsi="Consolas"/>
          <w:i/>
          <w:color w:val="555555"/>
          <w:sz w:val="20"/>
        </w:rPr>
        <w:t>npm run dev</w:t>
      </w:r>
      <w:r>
        <w:rPr>
          <w:rFonts w:ascii="Calibri" w:hAnsi="Calibri"/>
          <w:b w:val="0"/>
          <w:i/>
          <w:color w:val="555555"/>
          <w:sz w:val="22"/>
        </w:rPr>
        <w:t xml:space="preserve"> → localhost:5173</w:t>
      </w:r>
    </w:p>
    <w:p/>
    <w:p>
      <w:pPr>
        <w:pStyle w:val="Heading1"/>
      </w:pPr>
      <w:r>
        <w:t>SLIDE 1 — TITLE</w:t>
      </w:r>
    </w:p>
    <w:p>
      <w:pPr>
        <w:pStyle w:val="Heading2"/>
      </w:pPr>
      <w:r>
        <w:t>Mogadishu Modern Furniture</w:t>
      </w:r>
    </w:p>
    <w:p>
      <w:pPr>
        <w:pStyle w:val="Heading3"/>
      </w:pPr>
      <w:r>
        <w:t>Nidaam Ganacsi Elektaroonig ah (E-Commerce)</w:t>
      </w:r>
    </w:p>
    <w:p>
      <w:r>
        <w:rPr>
          <w:rFonts w:ascii="Calibri" w:hAnsi="Calibri"/>
          <w:b/>
          <w:sz w:val="22"/>
        </w:rPr>
        <w:t>Magaca ardayga:</w:t>
      </w:r>
      <w:r>
        <w:rPr>
          <w:rFonts w:ascii="Calibri" w:hAnsi="Calibri"/>
          <w:b w:val="0"/>
          <w:sz w:val="22"/>
        </w:rPr>
        <w:t xml:space="preserve"> _________________________</w:t>
      </w:r>
    </w:p>
    <w:p>
      <w:r>
        <w:rPr>
          <w:rFonts w:ascii="Calibri" w:hAnsi="Calibri"/>
          <w:b/>
          <w:sz w:val="22"/>
        </w:rPr>
        <w:t>Jaamacadda / Kuliyadda:</w:t>
      </w:r>
      <w:r>
        <w:rPr>
          <w:rFonts w:ascii="Calibri" w:hAnsi="Calibri"/>
          <w:b w:val="0"/>
          <w:sz w:val="22"/>
        </w:rPr>
        <w:t xml:space="preserve"> _________________________</w:t>
      </w:r>
    </w:p>
    <w:p>
      <w:r>
        <w:rPr>
          <w:rFonts w:ascii="Calibri" w:hAnsi="Calibri"/>
          <w:b/>
          <w:sz w:val="22"/>
        </w:rPr>
        <w:t>Sanadka:</w:t>
      </w:r>
      <w:r>
        <w:rPr>
          <w:rFonts w:ascii="Calibri" w:hAnsi="Calibri"/>
          <w:b w:val="0"/>
          <w:sz w:val="22"/>
        </w:rPr>
        <w:t xml:space="preserve"> 2026</w:t>
      </w:r>
    </w:p>
    <w:p>
      <w:r>
        <w:rPr>
          <w:rFonts w:ascii="Calibri" w:hAnsi="Calibri"/>
          <w:b/>
          <w:sz w:val="22"/>
        </w:rPr>
        <w:t>Kooban hal jumlad:</w:t>
      </w:r>
    </w:p>
    <w:p>
      <w:r>
        <w:rPr>
          <w:rFonts w:ascii="Calibri" w:hAnsi="Calibri"/>
          <w:b w:val="0"/>
          <w:sz w:val="22"/>
        </w:rPr>
        <w:t>Waxaan dhisay website + dashboard oo alaabta guriga lagu iibiyo online, lacag EVC Plus lagu bixiyo, admin iyo driver ay maamulaan.</w:t>
      </w:r>
    </w:p>
    <w:p/>
    <w:p>
      <w:pPr>
        <w:pStyle w:val="Heading1"/>
      </w:pPr>
      <w:r>
        <w:t>SLIDE 2 — AGENDA (Waxa aan soo bandhigi doono)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Dhibaatada &amp; Ujeeddada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Xalka — Overview nidaamka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Qaab dhismeedka (Architecture)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Luuqadaha &amp; Teknoolajiyada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3 Roles: Customer, Admin, Driver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Muuqaalada muhiimka ah (Features)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Socodka Order-ka (Order Flow)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Lacag bixinta (EVC Plus / Waafi)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Database &amp; API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Amniga (Security)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Tirakoobka mashruuca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Demo toos ah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Mustaqbalka (PWA + Internet)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Gabagabo &amp; Su'aalo</w:t>
      </w:r>
    </w:p>
    <w:p/>
    <w:p>
      <w:pPr>
        <w:pStyle w:val="Heading1"/>
      </w:pPr>
      <w:r>
        <w:t>SLIDE 3 — DHIIBAATADA (Problem Statement)</w:t>
      </w:r>
    </w:p>
    <w:p>
      <w:pPr>
        <w:pStyle w:val="Heading2"/>
      </w:pPr>
      <w:r>
        <w:t>Dhibaatooyinka ganacsiga furniture-ka ee caadiga 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Dhibaato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Saamaynta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Macmiilku waa inuu imanayaa dukaanka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Waqti &amp; masaafo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 jiro hab online ah oo lacag ammaan ah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Kalsooni yar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 jiro raadinta dalabka (tracking)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Macmiil ma oga xaaladda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 jiro maamul digital ah (stock, orders)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Khalad &amp; daahitaan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Geeynta alaabta ma laha nidaam la socdo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Isku xirnaan la'aan</w:t>
            </w:r>
          </w:p>
        </w:tc>
      </w:tr>
    </w:tbl>
    <w:p/>
    <w:p>
      <w:r>
        <w:rPr>
          <w:rFonts w:ascii="Calibri" w:hAnsi="Calibri"/>
          <w:b/>
          <w:sz w:val="22"/>
        </w:rPr>
        <w:t>Hadafka:</w:t>
      </w:r>
      <w:r>
        <w:rPr>
          <w:rFonts w:ascii="Calibri" w:hAnsi="Calibri"/>
          <w:b w:val="0"/>
          <w:sz w:val="22"/>
        </w:rPr>
        <w:t xml:space="preserve"> Samee nidaam </w:t>
      </w:r>
      <w:r>
        <w:rPr>
          <w:rFonts w:ascii="Calibri" w:hAnsi="Calibri"/>
          <w:b/>
          <w:sz w:val="22"/>
        </w:rPr>
        <w:t>hal meel ah</w:t>
      </w:r>
      <w:r>
        <w:rPr>
          <w:rFonts w:ascii="Calibri" w:hAnsi="Calibri"/>
          <w:b w:val="0"/>
          <w:sz w:val="22"/>
        </w:rPr>
        <w:t xml:space="preserve"> oo online ah oo xaliya dhibaatooyinkan.</w:t>
      </w:r>
    </w:p>
    <w:p/>
    <w:p>
      <w:pPr>
        <w:pStyle w:val="Heading1"/>
      </w:pPr>
      <w:r>
        <w:t>SLIDE 4 — UJEEDDADA (Objectives)</w:t>
      </w:r>
    </w:p>
    <w:p>
      <w:pPr>
        <w:pStyle w:val="Heading2"/>
      </w:pPr>
      <w:r>
        <w:t>Ujeeddooyinka mashruuca:</w:t>
      </w:r>
    </w:p>
    <w:p>
      <w:r>
        <w:rPr>
          <w:rFonts w:ascii="Calibri" w:hAnsi="Calibri"/>
          <w:b w:val="0"/>
          <w:sz w:val="22"/>
        </w:rPr>
        <w:t xml:space="preserve">✅ In macmiilku </w:t>
      </w:r>
      <w:r>
        <w:rPr>
          <w:rFonts w:ascii="Calibri" w:hAnsi="Calibri"/>
          <w:b/>
          <w:sz w:val="22"/>
        </w:rPr>
        <w:t>online u arko</w:t>
      </w:r>
      <w:r>
        <w:rPr>
          <w:rFonts w:ascii="Calibri" w:hAnsi="Calibri"/>
          <w:b w:val="0"/>
          <w:sz w:val="22"/>
        </w:rPr>
        <w:t xml:space="preserve"> alaabta oo </w:t>
      </w:r>
      <w:r>
        <w:rPr>
          <w:rFonts w:ascii="Calibri" w:hAnsi="Calibri"/>
          <w:b/>
          <w:sz w:val="22"/>
        </w:rPr>
        <w:t>dalbado</w:t>
      </w:r>
    </w:p>
    <w:p>
      <w:r>
        <w:rPr>
          <w:rFonts w:ascii="Calibri" w:hAnsi="Calibri"/>
          <w:b w:val="0"/>
          <w:sz w:val="22"/>
        </w:rPr>
        <w:t xml:space="preserve">✅ In lacag </w:t>
      </w:r>
      <w:r>
        <w:rPr>
          <w:rFonts w:ascii="Calibri" w:hAnsi="Calibri"/>
          <w:b/>
          <w:sz w:val="22"/>
        </w:rPr>
        <w:t>EVC Plus</w:t>
      </w:r>
      <w:r>
        <w:rPr>
          <w:rFonts w:ascii="Calibri" w:hAnsi="Calibri"/>
          <w:b w:val="0"/>
          <w:sz w:val="22"/>
        </w:rPr>
        <w:t xml:space="preserve"> lagu bixiyo (Waafi API)</w:t>
      </w:r>
    </w:p>
    <w:p>
      <w:r>
        <w:rPr>
          <w:rFonts w:ascii="Calibri" w:hAnsi="Calibri"/>
          <w:b w:val="0"/>
          <w:sz w:val="22"/>
        </w:rPr>
        <w:t xml:space="preserve">✅ In macmiilku </w:t>
      </w:r>
      <w:r>
        <w:rPr>
          <w:rFonts w:ascii="Calibri" w:hAnsi="Calibri"/>
          <w:b/>
          <w:sz w:val="22"/>
        </w:rPr>
        <w:t>raadiyo</w:t>
      </w:r>
      <w:r>
        <w:rPr>
          <w:rFonts w:ascii="Calibri" w:hAnsi="Calibri"/>
          <w:b w:val="0"/>
          <w:sz w:val="22"/>
        </w:rPr>
        <w:t xml:space="preserve"> dalabkiisa (track order)</w:t>
      </w:r>
    </w:p>
    <w:p>
      <w:r>
        <w:rPr>
          <w:rFonts w:ascii="Calibri" w:hAnsi="Calibri"/>
          <w:b w:val="0"/>
          <w:sz w:val="22"/>
        </w:rPr>
        <w:t xml:space="preserve">✅ In </w:t>
      </w:r>
      <w:r>
        <w:rPr>
          <w:rFonts w:ascii="Calibri" w:hAnsi="Calibri"/>
          <w:b/>
          <w:sz w:val="22"/>
        </w:rPr>
        <w:t>admin</w:t>
      </w:r>
      <w:r>
        <w:rPr>
          <w:rFonts w:ascii="Calibri" w:hAnsi="Calibri"/>
          <w:b w:val="0"/>
          <w:sz w:val="22"/>
        </w:rPr>
        <w:t xml:space="preserve"> uu maamulo: alaab, orders, users, stock, CMS</w:t>
      </w:r>
    </w:p>
    <w:p>
      <w:r>
        <w:rPr>
          <w:rFonts w:ascii="Calibri" w:hAnsi="Calibri"/>
          <w:b w:val="0"/>
          <w:sz w:val="22"/>
        </w:rPr>
        <w:t xml:space="preserve">✅ In </w:t>
      </w:r>
      <w:r>
        <w:rPr>
          <w:rFonts w:ascii="Calibri" w:hAnsi="Calibri"/>
          <w:b/>
          <w:sz w:val="22"/>
        </w:rPr>
        <w:t>driver</w:t>
      </w:r>
      <w:r>
        <w:rPr>
          <w:rFonts w:ascii="Calibri" w:hAnsi="Calibri"/>
          <w:b w:val="0"/>
          <w:sz w:val="22"/>
        </w:rPr>
        <w:t xml:space="preserve"> uu helo geeyn, aqbalo/diido, cusboonaysiiyo status</w:t>
      </w:r>
    </w:p>
    <w:p>
      <w:r>
        <w:rPr>
          <w:rFonts w:ascii="Calibri" w:hAnsi="Calibri"/>
          <w:b w:val="0"/>
          <w:sz w:val="22"/>
        </w:rPr>
        <w:t xml:space="preserve">✅ In </w:t>
      </w:r>
      <w:r>
        <w:rPr>
          <w:rFonts w:ascii="Calibri" w:hAnsi="Calibri"/>
          <w:b/>
          <w:sz w:val="22"/>
        </w:rPr>
        <w:t>notifications &amp; email</w:t>
      </w:r>
      <w:r>
        <w:rPr>
          <w:rFonts w:ascii="Calibri" w:hAnsi="Calibri"/>
          <w:b w:val="0"/>
          <w:sz w:val="22"/>
        </w:rPr>
        <w:t xml:space="preserve"> la diro marka wax isbeddelo</w:t>
      </w:r>
    </w:p>
    <w:p>
      <w:r>
        <w:rPr>
          <w:rFonts w:ascii="Calibri" w:hAnsi="Calibri"/>
          <w:b w:val="0"/>
          <w:sz w:val="22"/>
        </w:rPr>
        <w:t xml:space="preserve">✅ In xogta </w:t>
      </w:r>
      <w:r>
        <w:rPr>
          <w:rFonts w:ascii="Calibri" w:hAnsi="Calibri"/>
          <w:b/>
          <w:sz w:val="22"/>
        </w:rPr>
        <w:t>MongoDB</w:t>
      </w:r>
      <w:r>
        <w:rPr>
          <w:rFonts w:ascii="Calibri" w:hAnsi="Calibri"/>
          <w:b w:val="0"/>
          <w:sz w:val="22"/>
        </w:rPr>
        <w:t xml:space="preserve"> cloud lagu kaydiyo</w:t>
      </w:r>
    </w:p>
    <w:p/>
    <w:p>
      <w:pPr>
        <w:pStyle w:val="Heading1"/>
      </w:pPr>
      <w:r>
        <w:t>SLIDE 5 — XALKA (Solution Overview)</w:t>
      </w:r>
    </w:p>
    <w:p>
      <w:pPr>
        <w:pStyle w:val="Heading2"/>
      </w:pPr>
      <w:r>
        <w:t>Mogadishu Modern Furniture — Waa maxay?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┌──────────────┐     ┌──────────────┐     ┌──────────────┐</w:t>
        <w:br/>
        <w:t>│   MACMIILKA   │     │    ADMIN     │     │    DRIVER    │</w:t>
        <w:br/>
        <w:t>│  (Website)   │     │  (Dashboard) │     │  (Delivery)  │</w:t>
        <w:br/>
        <w:t>└──────┬───────┘     └──────┬───────┘     └──────┬───────┘</w:t>
        <w:br/>
        <w:t xml:space="preserve">       │                    │                    │</w:t>
        <w:br/>
        <w:t xml:space="preserve">       └────────────────────┼────────────────────┘</w:t>
        <w:br/>
        <w:t xml:space="preserve">                            ▼</w:t>
        <w:br/>
        <w:t xml:space="preserve">                   ┌─────────────────┐</w:t>
        <w:br/>
        <w:t xml:space="preserve">                   │  BACKEND API    │</w:t>
        <w:br/>
        <w:t xml:space="preserve">                   │  Node + Express │</w:t>
        <w:br/>
        <w:t xml:space="preserve">                   └────────┬────────┘</w:t>
        <w:br/>
        <w:t xml:space="preserve">                            ▼</w:t>
        <w:br/>
        <w:t xml:space="preserve">              ┌─────────────┴─────────────┐</w:t>
        <w:br/>
        <w:t xml:space="preserve">              ▼                           ▼</w:t>
        <w:br/>
        <w:t xml:space="preserve">       ┌─────────────┐            ┌─────────────┐</w:t>
        <w:br/>
        <w:t xml:space="preserve">       │  MongoDB    │            │  Waafi EVC  │</w:t>
        <w:br/>
        <w:t xml:space="preserve">       │   Atlas     │            │   + Gmail   │</w:t>
        <w:br/>
        <w:t xml:space="preserve">       └─────────────┘            └─────────────┘</w:t>
      </w:r>
    </w:p>
    <w:p>
      <w:r>
        <w:rPr>
          <w:rFonts w:ascii="Calibri" w:hAnsi="Calibri"/>
          <w:b/>
          <w:sz w:val="22"/>
        </w:rPr>
        <w:t>3 qaybood, 1 database, 1 API.</w:t>
      </w:r>
    </w:p>
    <w:p/>
    <w:p>
      <w:pPr>
        <w:pStyle w:val="Heading1"/>
      </w:pPr>
      <w:r>
        <w:t>SLIDE 6 — ARCHITECTURE (Qaab Dhismeedka)</w:t>
      </w:r>
    </w:p>
    <w:p>
      <w:pPr>
        <w:pStyle w:val="Heading2"/>
      </w:pPr>
      <w:r>
        <w:t>Client–Server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Lakab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Teknoolaji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Shaqada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Presentation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React + Vite + Tailwind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Wajiga isticmaalaha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Application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Node.js + Express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Business logic &amp; 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Data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MongoDB Atlas + Mongoose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Kaydinta xogta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External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Waafi, Gmail SMTP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Lacag &amp; email</w:t>
            </w:r>
          </w:p>
        </w:tc>
      </w:tr>
    </w:tbl>
    <w:p/>
    <w:p>
      <w:pPr>
        <w:pStyle w:val="Heading3"/>
      </w:pPr>
      <w:r>
        <w:t>Data flow (tusaale):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Browser → fetch('/api/orders') → Controller → Service → MongoDB → JSON response → UI update</w:t>
      </w:r>
    </w:p>
    <w:p>
      <w:r>
        <w:rPr>
          <w:rFonts w:ascii="Calibri" w:hAnsi="Calibri"/>
          <w:b/>
          <w:sz w:val="22"/>
        </w:rPr>
        <w:t>Separation of Concerns: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pages/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features/</w:t>
      </w:r>
      <w:r>
        <w:rPr>
          <w:rFonts w:ascii="Calibri" w:hAnsi="Calibri"/>
          <w:b w:val="0"/>
          <w:sz w:val="22"/>
        </w:rPr>
        <w:t xml:space="preserve"> = UI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controllers/</w:t>
      </w:r>
      <w:r>
        <w:rPr>
          <w:rFonts w:ascii="Calibri" w:hAnsi="Calibri"/>
          <w:b w:val="0"/>
          <w:sz w:val="22"/>
        </w:rPr>
        <w:t xml:space="preserve"> = waxa dhaca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models/</w:t>
      </w:r>
      <w:r>
        <w:rPr>
          <w:rFonts w:ascii="Calibri" w:hAnsi="Calibri"/>
          <w:b w:val="0"/>
          <w:sz w:val="22"/>
        </w:rPr>
        <w:t xml:space="preserve"> = qaabka xogta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services/</w:t>
      </w:r>
      <w:r>
        <w:rPr>
          <w:rFonts w:ascii="Calibri" w:hAnsi="Calibri"/>
          <w:b w:val="0"/>
          <w:sz w:val="22"/>
        </w:rPr>
        <w:t xml:space="preserve"> = email, payment, notifications</w:t>
      </w:r>
    </w:p>
    <w:p/>
    <w:p>
      <w:pPr>
        <w:pStyle w:val="Heading1"/>
      </w:pPr>
      <w:r>
        <w:t>SLIDE 7 — LUQADAHA (Tech Stack)</w:t>
      </w:r>
    </w:p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Tool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Ujeeddo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React 18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UI components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Vite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Dev server &amp; build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React Router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Navigation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Tailwind CSS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Design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Context API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Auth, Cart, Wishlist</w:t>
            </w:r>
          </w:p>
        </w:tc>
      </w:tr>
    </w:tbl>
    <w:p/>
    <w:p>
      <w:pPr>
        <w:pStyle w:val="Heading2"/>
      </w:pPr>
      <w: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Tool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Ujeeddo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Node.js + Express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API server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MongoDB + Mongoose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JWT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Authentication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bcrypt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Password hash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Multer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Image upload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Nodemailer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</w:tr>
    </w:tbl>
    <w:p/>
    <w:p>
      <w:pPr>
        <w:pStyle w:val="Heading2"/>
      </w:pPr>
      <w:r>
        <w:t>External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Tool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Ujeeddo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 API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EVC Plus payment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MongoDB Atlas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Cloud database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Gmail SMTP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OTP &amp; confirmations</w:t>
            </w:r>
          </w:p>
        </w:tc>
      </w:tr>
    </w:tbl>
    <w:p/>
    <w:p/>
    <w:p>
      <w:pPr>
        <w:pStyle w:val="Heading1"/>
      </w:pPr>
      <w:r>
        <w:t>SLIDE 8 — 3 ROLES (Doorka Isticmaalayaasha)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Galitaanka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Waxa uu sameeyo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Customer</w:t>
            </w:r>
            <w:r>
              <w:rPr>
                <w:rFonts w:ascii="Calibri" w:hAnsi="Calibri"/>
                <w:b w:val="0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20"/>
              </w:rPr>
              <w:t>user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/login</w:t>
            </w:r>
            <w:r>
              <w:rPr>
                <w:rFonts w:ascii="Calibri" w:hAnsi="Calibri"/>
                <w:b w:val="0"/>
                <w:sz w:val="20"/>
              </w:rPr>
              <w:t xml:space="preserve"> → Home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Iibsado, track, profile, support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Admin</w:t>
            </w:r>
            <w:r>
              <w:rPr>
                <w:rFonts w:ascii="Calibri" w:hAnsi="Calibri"/>
                <w:b w:val="0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20"/>
              </w:rPr>
              <w:t>admin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/login</w:t>
            </w:r>
            <w:r>
              <w:rPr>
                <w:rFonts w:ascii="Calibri" w:hAnsi="Calibri"/>
                <w:b w:val="0"/>
                <w:sz w:val="20"/>
              </w:rPr>
              <w:t xml:space="preserve"> → </w:t>
            </w:r>
            <w:r>
              <w:rPr>
                <w:rFonts w:ascii="Consolas" w:hAnsi="Consolas"/>
                <w:color w:val="333333"/>
                <w:sz w:val="20"/>
              </w:rPr>
              <w:t>/admin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Maamul dhammaan dukaanka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Driver</w:t>
            </w:r>
            <w:r>
              <w:rPr>
                <w:rFonts w:ascii="Calibri" w:hAnsi="Calibri"/>
                <w:b w:val="0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20"/>
              </w:rPr>
              <w:t>delivery</w:t>
            </w:r>
            <w:r>
              <w:rPr>
                <w:rFonts w:ascii="Calibri" w:hAnsi="Calibri"/>
                <w:b w:val="0"/>
                <w:sz w:val="20"/>
              </w:rPr>
              <w:t>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/login</w:t>
            </w:r>
            <w:r>
              <w:rPr>
                <w:rFonts w:ascii="Calibri" w:hAnsi="Calibri"/>
                <w:b w:val="0"/>
                <w:sz w:val="20"/>
              </w:rPr>
              <w:t xml:space="preserve"> → </w:t>
            </w:r>
            <w:r>
              <w:rPr>
                <w:rFonts w:ascii="Consolas" w:hAnsi="Consolas"/>
                <w:color w:val="333333"/>
                <w:sz w:val="20"/>
              </w:rPr>
              <w:t>/delivery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Geeyo alaabta kaliya</w:t>
            </w:r>
          </w:p>
        </w:tc>
      </w:tr>
    </w:tbl>
    <w:p/>
    <w:p>
      <w:pPr>
        <w:pStyle w:val="Heading3"/>
      </w:pPr>
      <w:r>
        <w:t>Xeerarka amniga: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Admin → </w:t>
      </w:r>
      <w:r>
        <w:rPr>
          <w:rFonts w:ascii="Calibri" w:hAnsi="Calibri"/>
          <w:b/>
          <w:sz w:val="22"/>
        </w:rPr>
        <w:t>preview</w:t>
      </w:r>
      <w:r>
        <w:rPr>
          <w:rFonts w:ascii="Calibri" w:hAnsi="Calibri"/>
          <w:b w:val="0"/>
          <w:sz w:val="22"/>
        </w:rPr>
        <w:t xml:space="preserve"> store (cart/checkout </w:t>
      </w:r>
      <w:r>
        <w:rPr>
          <w:rFonts w:ascii="Calibri" w:hAnsi="Calibri"/>
          <w:b/>
          <w:sz w:val="22"/>
        </w:rPr>
        <w:t>xiran</w:t>
      </w:r>
      <w:r>
        <w:rPr>
          <w:rFonts w:ascii="Calibri" w:hAnsi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Driver → </w:t>
      </w:r>
      <w:r>
        <w:rPr>
          <w:rFonts w:ascii="Calibri" w:hAnsi="Calibri"/>
          <w:b/>
          <w:sz w:val="22"/>
        </w:rPr>
        <w:t>kaliya</w:t>
      </w:r>
      <w:r>
        <w:rPr>
          <w:rFonts w:ascii="Calibri" w:hAnsi="Calibri"/>
          <w:b w:val="0"/>
          <w:sz w:val="22"/>
        </w:rPr>
        <w:t xml:space="preserve"> delivery page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JWT token + role middleware backend-ka</w:t>
      </w:r>
    </w:p>
    <w:p/>
    <w:p>
      <w:pPr>
        <w:pStyle w:val="Heading1"/>
      </w:pPr>
      <w:r>
        <w:t>SLIDE 9 — CUSTOMER FEATURES</w:t>
      </w:r>
    </w:p>
    <w:p>
      <w:pPr>
        <w:pStyle w:val="Heading2"/>
      </w:pPr>
      <w:r>
        <w:t>Website-ka Macmiilka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🏠 Home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Hero CMS, alaab featured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🛋️ Products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Filter, search, modal, add cart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🛒 Cart &amp; Wishlist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Ku kaydsan browser + server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💳 Checkout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District, delivery date, EVC Plus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📦 Track Order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Raadi order ID + phone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👤 Profile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Orders, notifications, support, settings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⭐ Reviews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Kadib delivery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🔐 Forgot Password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Phone → Gmail OTP → password cusub</w:t>
            </w:r>
          </w:p>
        </w:tc>
      </w:tr>
    </w:tbl>
    <w:p/>
    <w:p/>
    <w:p>
      <w:pPr>
        <w:pStyle w:val="Heading1"/>
      </w:pPr>
      <w:r>
        <w:t>SLIDE 10 — ADMIN DASHBOARD</w:t>
      </w:r>
    </w:p>
    <w:p>
      <w:pPr>
        <w:pStyle w:val="Heading2"/>
      </w:pPr>
      <w:r>
        <w:t>12 Tabs — Maamul Dhammaan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Tab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Shaqada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Revenue, stats, top products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Orders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Edit, assign driver, export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Users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Macaamiisha &amp; staff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CRUD + sawirro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Stock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Batches, FIFO, history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 transactions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Drivers live status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Applications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Ogolaansho / diid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Support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Chat macaamiisha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Reviews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Moderate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CMS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About, Contact, fees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Settings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Theme, preferences</w:t>
            </w:r>
          </w:p>
        </w:tc>
      </w:tr>
    </w:tbl>
    <w:p/>
    <w:p>
      <w:r>
        <w:rPr>
          <w:rFonts w:ascii="Calibri" w:hAnsi="Calibri"/>
          <w:b/>
          <w:sz w:val="22"/>
        </w:rPr>
        <w:t>Dhammaan xogtu waxay ka timaadaa MongoDB — ma aha mock data.</w:t>
      </w:r>
    </w:p>
    <w:p/>
    <w:p>
      <w:pPr>
        <w:pStyle w:val="Heading1"/>
      </w:pPr>
      <w:r>
        <w:t>SLIDE 11 — DRIVER MODULE</w:t>
      </w:r>
    </w:p>
    <w:p>
      <w:pPr>
        <w:pStyle w:val="Heading2"/>
      </w:pPr>
      <w:r>
        <w:t>Delivery Dashboard (`/delivery`)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Assignments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Pending / Active / Done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Accept / Reject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wuu dooran karaa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Status update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Out for delivery → Delivered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Availability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Available / Busy / Offline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Max 3 active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Isla waqtiga 3 geeyn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💰 Delivery Revenue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Delivery fee kaliya</w:t>
            </w:r>
            <w:r>
              <w:rPr>
                <w:rFonts w:ascii="Calibri" w:hAnsi="Calibri"/>
                <w:b w:val="0"/>
                <w:sz w:val="20"/>
              </w:rPr>
              <w:t xml:space="preserve"> (tusaale $0.01)</w:t>
            </w:r>
          </w:p>
        </w:tc>
      </w:tr>
    </w:tbl>
    <w:p/>
    <w:p>
      <w:pPr>
        <w:pStyle w:val="Heading3"/>
      </w:pPr>
      <w:r>
        <w:t>Revenue kala duwan: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Meel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Waxa lagu tiriyaa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Dashboard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Wadarta order: alaab + delivery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Earnings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Delivery fee kaliya</w:t>
            </w:r>
          </w:p>
        </w:tc>
      </w:tr>
    </w:tbl>
    <w:p/>
    <w:p/>
    <w:p>
      <w:pPr>
        <w:pStyle w:val="Heading1"/>
      </w:pPr>
      <w:r>
        <w:t>SLIDE 12 — ORDER FLOW (Socodka Dalabka)</w:t>
      </w:r>
    </w:p>
    <w:p>
      <w:pPr>
        <w:pStyle w:val="Heading2"/>
      </w:pPr>
      <w:r>
        <w:t>13 Tallaabo — Bilow ilaa Dhammaad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 xml:space="preserve"> 1. Macmiil → Products → Cart</w:t>
        <w:br/>
        <w:t xml:space="preserve"> 2. Checkout → buuxi form</w:t>
        <w:br/>
        <w:t xml:space="preserve"> 3. POST /api/orders → Order la sameeyay (Step 1)</w:t>
        <w:br/>
        <w:t xml:space="preserve"> 4. POST /api/payments/waafi → EVC PIN</w:t>
        <w:br/>
        <w:t xml:space="preserve"> 5. Paid ✅ → Notification + Email</w:t>
        <w:br/>
        <w:t xml:space="preserve"> 6. Admin → Dashboard arkaa order</w:t>
        <w:br/>
        <w:t xml:space="preserve"> 7. Admin → Preparing (Step 3)</w:t>
        <w:br/>
        <w:t xml:space="preserve"> 8. Admin → Assign driver</w:t>
        <w:br/>
        <w:t xml:space="preserve"> 9. Driver → Accept</w:t>
        <w:br/>
        <w:t>10. Driver → Out for Delivery (Step 4)</w:t>
        <w:br/>
        <w:t>11. Driver → Delivered (Step 5)</w:t>
        <w:br/>
        <w:t>12. Customer → Track order updated</w:t>
        <w:br/>
        <w:t>13. Review prompt (2 daqiiqo kadib)</w:t>
      </w:r>
    </w:p>
    <w:p/>
    <w:p>
      <w:pPr>
        <w:pStyle w:val="Heading1"/>
      </w:pPr>
      <w:r>
        <w:t>SLIDE 13 — ORDER STATUS (Tallaabooyinka)</w:t>
      </w:r>
    </w:p>
    <w:p>
      <w:pPr>
        <w:pStyle w:val="Heading2"/>
      </w:pPr>
      <w:r>
        <w:t>`currentStep` — 0 ilaa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Step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Magac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Yaa beddela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Order Placed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System (checkout)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Waafi / System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Preparing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 for Delivery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 / Driver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/ 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Cancelled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 / Admin</w:t>
            </w:r>
          </w:p>
        </w:tc>
      </w:tr>
    </w:tbl>
    <w:p/>
    <w:p>
      <w:pPr>
        <w:pStyle w:val="Heading3"/>
      </w:pPr>
      <w:r>
        <w:t>Payment (ka duwan delivery):</w:t>
      </w:r>
    </w:p>
    <w:p>
      <w:r>
        <w:rPr>
          <w:rFonts w:ascii="Consolas" w:hAnsi="Consolas"/>
          <w:color w:val="333333"/>
          <w:sz w:val="20"/>
        </w:rPr>
        <w:t>Pending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onsolas" w:hAnsi="Consolas"/>
          <w:color w:val="333333"/>
          <w:sz w:val="20"/>
        </w:rPr>
        <w:t>Paid</w:t>
      </w:r>
      <w:r>
        <w:rPr>
          <w:rFonts w:ascii="Calibri" w:hAnsi="Calibri"/>
          <w:b w:val="0"/>
          <w:sz w:val="22"/>
        </w:rPr>
        <w:t xml:space="preserve"> → (</w:t>
      </w:r>
      <w:r>
        <w:rPr>
          <w:rFonts w:ascii="Consolas" w:hAnsi="Consolas"/>
          <w:color w:val="333333"/>
          <w:sz w:val="20"/>
        </w:rPr>
        <w:t>Refunded</w:t>
      </w:r>
      <w:r>
        <w:rPr>
          <w:rFonts w:ascii="Calibri" w:hAnsi="Calibri"/>
          <w:b w:val="0"/>
          <w:sz w:val="22"/>
        </w:rPr>
        <w:t xml:space="preserve"> haddii la cancel gareeyo)</w:t>
      </w:r>
    </w:p>
    <w:p>
      <w:r>
        <w:rPr>
          <w:rFonts w:ascii="Calibri" w:hAnsi="Calibri"/>
          <w:b/>
          <w:sz w:val="22"/>
        </w:rPr>
        <w:t>Cancel:</w:t>
      </w:r>
      <w:r>
        <w:rPr>
          <w:rFonts w:ascii="Calibri" w:hAnsi="Calibri"/>
          <w:b w:val="0"/>
          <w:sz w:val="22"/>
        </w:rPr>
        <w:t xml:space="preserve"> Macmiil wuu joojin karaa </w:t>
      </w:r>
      <w:r>
        <w:rPr>
          <w:rFonts w:ascii="Calibri" w:hAnsi="Calibri"/>
          <w:b/>
          <w:sz w:val="22"/>
        </w:rPr>
        <w:t>ka hor</w:t>
      </w:r>
      <w:r>
        <w:rPr>
          <w:rFonts w:ascii="Calibri" w:hAnsi="Calibri"/>
          <w:b w:val="0"/>
          <w:sz w:val="22"/>
        </w:rPr>
        <w:t xml:space="preserve"> step 4.</w:t>
      </w:r>
    </w:p>
    <w:p/>
    <w:p>
      <w:pPr>
        <w:pStyle w:val="Heading1"/>
      </w:pPr>
      <w:r>
        <w:t>SLIDE 14 — LACAG BIXINTA (Payment)</w:t>
      </w:r>
    </w:p>
    <w:p>
      <w:pPr>
        <w:pStyle w:val="Heading2"/>
      </w:pPr>
      <w:r>
        <w:t>EVC Plus — Waafi API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 xml:space="preserve">Checkout phone (+25261…) </w:t>
        <w:br/>
        <w:t xml:space="preserve">    → Order created (Pending)</w:t>
        <w:br/>
        <w:t xml:space="preserve">    → Waafi API charge</w:t>
        <w:br/>
        <w:t xml:space="preserve">    → Macmiil approve PIN phone-ka</w:t>
        <w:br/>
        <w:t xml:space="preserve">    → Success: paymentType = paid</w:t>
        <w:br/>
        <w:t xml:space="preserve">    → Fail: Retry payment modal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Qodob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Faahfaahin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POST /api/payments/waafi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Service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backend/services/waafiService.js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Security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Phone order-ka = phone EVC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Refund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Kadib cancel → 1 saac → auto refund</w:t>
            </w:r>
          </w:p>
        </w:tc>
      </w:tr>
    </w:tbl>
    <w:p/>
    <w:p/>
    <w:p>
      <w:pPr>
        <w:pStyle w:val="Heading1"/>
      </w:pPr>
      <w:r>
        <w:t>SLIDE 15 — DATABASE</w:t>
      </w:r>
    </w:p>
    <w:p>
      <w:pPr>
        <w:pStyle w:val="Heading2"/>
      </w:pPr>
      <w:r>
        <w:t>MongoDB Atlas — 18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Koox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Models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Users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User, UserActivity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Products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Product, Category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Orders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Order, OrderActivity, PaymentTransaction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Shopping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Cart, Wishlist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Stock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StockBatch, StockHistory, StockConsumption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Engagement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Notification, Review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Support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SupportTicket, SupportMessage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Content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CmsContent</w:t>
            </w:r>
          </w:p>
        </w:tc>
      </w:tr>
    </w:tbl>
    <w:p/>
    <w:p>
      <w:pPr>
        <w:pStyle w:val="Heading3"/>
      </w:pPr>
      <w:r>
        <w:t>Phone normalization:</w:t>
      </w:r>
    </w:p>
    <w:p>
      <w:r>
        <w:rPr>
          <w:rFonts w:ascii="Consolas" w:hAnsi="Consolas"/>
          <w:color w:val="333333"/>
          <w:sz w:val="20"/>
        </w:rPr>
        <w:t>+252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061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61</w:t>
      </w:r>
      <w:r>
        <w:rPr>
          <w:rFonts w:ascii="Calibri" w:hAnsi="Calibri"/>
          <w:b w:val="0"/>
          <w:sz w:val="22"/>
        </w:rPr>
        <w:t xml:space="preserve"> → </w:t>
      </w:r>
      <w:r>
        <w:rPr>
          <w:rFonts w:ascii="Calibri" w:hAnsi="Calibri"/>
          <w:b/>
          <w:sz w:val="22"/>
        </w:rPr>
        <w:t>isku mid</w:t>
      </w:r>
      <w:r>
        <w:rPr>
          <w:rFonts w:ascii="Calibri" w:hAnsi="Calibri"/>
          <w:b w:val="0"/>
          <w:sz w:val="22"/>
        </w:rPr>
        <w:t xml:space="preserve"> → kayd: </w:t>
      </w:r>
      <w:r>
        <w:rPr>
          <w:rFonts w:ascii="Consolas" w:hAnsi="Consolas"/>
          <w:color w:val="333333"/>
          <w:sz w:val="20"/>
        </w:rPr>
        <w:t>+25261xxxxxxx</w:t>
      </w:r>
    </w:p>
    <w:p/>
    <w:p>
      <w:pPr>
        <w:pStyle w:val="Heading1"/>
      </w:pPr>
      <w:r>
        <w:t>SLIDE 16 — API SUMMARY</w:t>
      </w:r>
    </w:p>
    <w:p>
      <w:pPr>
        <w:pStyle w:val="Heading2"/>
      </w:pPr>
      <w:r>
        <w:t>14 API Groups — `localhost:5000/api`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Group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Tusaale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/auth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login, register, profile, forgot password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/products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CRUD alaab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/orders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place, track, cancel, assign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/payments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waafi, transactions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/cart</w:t>
            </w:r>
            <w:r>
              <w:rPr>
                <w:rFonts w:ascii="Calibri" w:hAnsi="Calibri"/>
                <w:b w:val="0"/>
                <w:sz w:val="20"/>
              </w:rPr>
              <w:t xml:space="preserve"> &amp; </w:t>
            </w:r>
            <w:r>
              <w:rPr>
                <w:rFonts w:ascii="Consolas" w:hAnsi="Consolas"/>
                <w:color w:val="333333"/>
                <w:sz w:val="20"/>
              </w:rPr>
              <w:t>/wishlist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sync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/coupons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validate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/drivers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apply, accept, earnings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/notifications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list, read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/reviews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create, moderate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/support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chat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/cms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content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/categories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CRUD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/admin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stats</w:t>
            </w:r>
          </w:p>
        </w:tc>
      </w:tr>
    </w:tbl>
    <w:p/>
    <w:p>
      <w:r>
        <w:rPr>
          <w:rFonts w:ascii="Calibri" w:hAnsi="Calibri"/>
          <w:b/>
          <w:sz w:val="22"/>
        </w:rPr>
        <w:t>Wadarta endpoints:</w:t>
      </w:r>
      <w:r>
        <w:rPr>
          <w:rFonts w:ascii="Calibri" w:hAnsi="Calibri"/>
          <w:b w:val="0"/>
          <w:sz w:val="22"/>
        </w:rPr>
        <w:t xml:space="preserve"> 50+ API endpoint</w:t>
      </w:r>
    </w:p>
    <w:p/>
    <w:p>
      <w:pPr>
        <w:pStyle w:val="Heading1"/>
      </w:pPr>
      <w:r>
        <w:t>SLIDE 17 — AMNIGA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Habka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Authentication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JWT token (30 maalmood)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Password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bcrypt hash — plain text ma jiro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Authorization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Role middleware: admin, user, delivery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Frontend guard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ProtectedRoute + StaffRouteGuard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Rate limiting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Login &amp; OTP spam ka hortag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HTTP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Helmet + CORS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Payment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Phone validation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Staff block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Admin/Driver ma iibsan karaan</w:t>
            </w:r>
          </w:p>
        </w:tc>
      </w:tr>
    </w:tbl>
    <w:p/>
    <w:p/>
    <w:p>
      <w:pPr>
        <w:pStyle w:val="Heading1"/>
      </w:pPr>
      <w:r>
        <w:t>SLIDE 18 — NOTIFICATIONS</w:t>
      </w:r>
    </w:p>
    <w:p>
      <w:pPr>
        <w:pStyle w:val="Heading2"/>
      </w:pPr>
      <w:r>
        <w:t>Logic-ka Ogeysiisyada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Dhacdo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Notification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Helaha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Order cusub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new_order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Order placed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order_placed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Paid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payment_success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assigned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delivery_assigned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Delivered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order_delivered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Support message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color w:val="333333"/>
                <w:sz w:val="20"/>
              </w:rPr>
              <w:t>support_message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Admin/Customer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sz w:val="22"/>
        </w:rPr>
        <w:t xml:space="preserve">Kayd: </w:t>
      </w:r>
      <w:r>
        <w:rPr>
          <w:rFonts w:ascii="Calibri" w:hAnsi="Calibri"/>
          <w:b/>
          <w:sz w:val="22"/>
        </w:rPr>
        <w:t>MongoDB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Notification</w:t>
      </w:r>
      <w:r>
        <w:rPr>
          <w:rFonts w:ascii="Calibri" w:hAnsi="Calibri"/>
          <w:b w:val="0"/>
          <w:sz w:val="22"/>
        </w:rPr>
        <w:t xml:space="preserve"> model)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Frontend: </w:t>
      </w:r>
      <w:r>
        <w:rPr>
          <w:rFonts w:ascii="Calibri" w:hAnsi="Calibri"/>
          <w:b/>
          <w:sz w:val="22"/>
        </w:rPr>
        <w:t>poll 30s</w:t>
      </w:r>
      <w:r>
        <w:rPr>
          <w:rFonts w:ascii="Calibri" w:hAnsi="Calibri"/>
          <w:b w:val="0"/>
          <w:sz w:val="22"/>
        </w:rPr>
        <w:t xml:space="preserve"> → bell icon update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Toast: fariin degdeg ah</w:t>
      </w:r>
    </w:p>
    <w:p/>
    <w:p>
      <w:pPr>
        <w:pStyle w:val="Heading1"/>
      </w:pPr>
      <w:r>
        <w:t>SLIDE 19 — TIRAKOOBAHA MASHRUUCA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Qodob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Tirada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 files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~83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 files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~85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 models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API route groups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tabs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User roles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Order steps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6 (0–5)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Notification types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15+</w:t>
            </w:r>
          </w:p>
        </w:tc>
      </w:tr>
    </w:tbl>
    <w:p/>
    <w:p>
      <w:pPr>
        <w:pStyle w:val="Heading3"/>
      </w:pPr>
      <w:r>
        <w:t>Folder structure:</w:t>
      </w:r>
    </w:p>
    <w:p>
      <w:pPr>
        <w:spacing w:before="120" w:after="120"/>
        <w:ind w:left="283"/>
      </w:pPr>
      <w:r>
        <w:rPr>
          <w:rFonts w:ascii="Consolas" w:hAnsi="Consolas"/>
          <w:color w:val="222222"/>
          <w:sz w:val="19"/>
        </w:rPr>
        <w:t>src/          → React frontend</w:t>
        <w:br/>
        <w:t>backend/      → Node API</w:t>
        <w:br/>
        <w:t>docs/         → Documentation</w:t>
      </w:r>
    </w:p>
    <w:p/>
    <w:p>
      <w:pPr>
        <w:pStyle w:val="Heading1"/>
      </w:pPr>
      <w:r>
        <w:t>SLIDE 20 — DEMO (Toos ah)</w:t>
      </w:r>
    </w:p>
    <w:p>
      <w:pPr>
        <w:pStyle w:val="Heading2"/>
      </w:pPr>
      <w:r>
        <w:t>15 Daqiiqo — Script</w:t>
      </w:r>
    </w:p>
    <w:p>
      <w:pPr>
        <w:pStyle w:val="Heading3"/>
      </w:pPr>
      <w:r>
        <w:t>A. Macmiil (5 min)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/products</w:t>
      </w:r>
      <w:r>
        <w:rPr>
          <w:rFonts w:ascii="Calibri" w:hAnsi="Calibri"/>
          <w:b w:val="0"/>
          <w:sz w:val="22"/>
        </w:rPr>
        <w:t xml:space="preserve"> → filter → cart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Login customer → checkout → EVC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/track-order</w:t>
      </w:r>
      <w:r>
        <w:rPr>
          <w:rFonts w:ascii="Calibri" w:hAnsi="Calibri"/>
          <w:b w:val="0"/>
          <w:sz w:val="22"/>
        </w:rPr>
        <w:t xml:space="preserve"> → profile orders</w:t>
      </w:r>
    </w:p>
    <w:p>
      <w:pPr>
        <w:pStyle w:val="Heading3"/>
      </w:pPr>
      <w:r>
        <w:t>B. Admin (5 min)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Login admin → dashboard stats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Orders → assign driver → CMS edit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Notifications bell</w:t>
      </w:r>
    </w:p>
    <w:p>
      <w:pPr>
        <w:pStyle w:val="Heading3"/>
      </w:pPr>
      <w:r>
        <w:t>C. Driver (3 min)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Login driver → accept → delivered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Delivery revenue card</w:t>
      </w:r>
    </w:p>
    <w:p>
      <w:pPr>
        <w:pStyle w:val="Heading3"/>
      </w:pPr>
      <w:r>
        <w:t>D. Architecture (2 min)</w:t>
      </w:r>
    </w:p>
    <w:p>
      <w:r>
        <w:rPr>
          <w:rFonts w:ascii="Calibri" w:hAnsi="Calibri"/>
          <w:b w:val="0"/>
          <w:sz w:val="22"/>
        </w:rPr>
        <w:t>React → API → MongoDB diagram</w:t>
      </w:r>
    </w:p>
    <w:p>
      <w:pPr>
        <w:pStyle w:val="Heading3"/>
      </w:pPr>
      <w:r>
        <w:t>Test accounts: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Password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admin@gmail.com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admin123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abdifatah@gmail.com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customer123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driver@gmail.com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driver123</w:t>
            </w:r>
          </w:p>
        </w:tc>
      </w:tr>
    </w:tbl>
    <w:p/>
    <w:p/>
    <w:p>
      <w:pPr>
        <w:pStyle w:val="Heading1"/>
      </w:pPr>
      <w:r>
        <w:t>SLIDE 21 — MUSTAQBALKA (Future Work)</w:t>
      </w:r>
    </w:p>
    <w:p>
      <w:pPr>
        <w:pStyle w:val="Heading2"/>
      </w:pPr>
      <w:r>
        <w:t>Berrito — PWA &amp; Internet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Qorshe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Sharaxaad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🌐 </w:t>
            </w:r>
            <w:r>
              <w:rPr>
                <w:rFonts w:ascii="Calibri" w:hAnsi="Calibri"/>
                <w:b/>
                <w:sz w:val="20"/>
              </w:rPr>
              <w:t>Deploy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 (Vercel) + Backend (Railway/VPS)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🔒 </w:t>
            </w:r>
            <w:r>
              <w:rPr>
                <w:rFonts w:ascii="Calibri" w:hAnsi="Calibri"/>
                <w:b/>
                <w:sz w:val="20"/>
              </w:rPr>
              <w:t>HTTPS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SSL certificate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📱 </w:t>
            </w:r>
            <w:r>
              <w:rPr>
                <w:rFonts w:ascii="Calibri" w:hAnsi="Calibri"/>
                <w:b/>
                <w:sz w:val="20"/>
              </w:rPr>
              <w:t>PWA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Install on phone — app kale oo kale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🌍 </w:t>
            </w:r>
            <w:r>
              <w:rPr>
                <w:rFonts w:ascii="Calibri" w:hAnsi="Calibri"/>
                <w:b/>
                <w:sz w:val="20"/>
              </w:rPr>
              <w:t>Domain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www.mmfurniture.com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📧 </w:t>
            </w:r>
            <w:r>
              <w:rPr>
                <w:rFonts w:ascii="Calibri" w:hAnsi="Calibri"/>
                <w:b/>
                <w:sz w:val="20"/>
              </w:rPr>
              <w:t>SMS OTP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Twilio integration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⏱️ </w:t>
            </w:r>
            <w:r>
              <w:rPr>
                <w:rFonts w:ascii="Calibri" w:hAnsi="Calibri"/>
                <w:b/>
                <w:sz w:val="20"/>
              </w:rPr>
              <w:t>Production timing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Refund 24h, review 24h</w:t>
            </w:r>
          </w:p>
        </w:tc>
      </w:tr>
    </w:tbl>
    <w:p/>
    <w:p>
      <w:r>
        <w:rPr>
          <w:rFonts w:ascii="Calibri" w:hAnsi="Calibri"/>
          <w:b/>
          <w:sz w:val="22"/>
        </w:rPr>
        <w:t>Hadda:</w:t>
      </w:r>
      <w:r>
        <w:rPr>
          <w:rFonts w:ascii="Calibri" w:hAnsi="Calibri"/>
          <w:b w:val="0"/>
          <w:sz w:val="22"/>
        </w:rPr>
        <w:t xml:space="preserve"> localhost development ✅</w:t>
      </w:r>
    </w:p>
    <w:p>
      <w:r>
        <w:rPr>
          <w:rFonts w:ascii="Calibri" w:hAnsi="Calibri"/>
          <w:b/>
          <w:sz w:val="22"/>
        </w:rPr>
        <w:t>Berrito:</w:t>
      </w:r>
      <w:r>
        <w:rPr>
          <w:rFonts w:ascii="Calibri" w:hAnsi="Calibri"/>
          <w:b w:val="0"/>
          <w:sz w:val="22"/>
        </w:rPr>
        <w:t xml:space="preserve"> internet + PWA inshaallah</w:t>
      </w:r>
    </w:p>
    <w:p/>
    <w:p>
      <w:pPr>
        <w:pStyle w:val="Heading1"/>
      </w:pPr>
      <w:r>
        <w:t>SLIDE 22 — GABAGABO (Conclusion)</w:t>
      </w:r>
    </w:p>
    <w:p>
      <w:pPr>
        <w:pStyle w:val="Heading2"/>
      </w:pPr>
      <w:r>
        <w:t>Waxa aan gaarnay:</w:t>
      </w:r>
    </w:p>
    <w:p>
      <w:r>
        <w:rPr>
          <w:rFonts w:ascii="Calibri" w:hAnsi="Calibri"/>
          <w:b w:val="0"/>
          <w:sz w:val="22"/>
        </w:rPr>
        <w:t xml:space="preserve">✅ Nidaam e-commerce </w:t>
      </w:r>
      <w:r>
        <w:rPr>
          <w:rFonts w:ascii="Calibri" w:hAnsi="Calibri"/>
          <w:b/>
          <w:sz w:val="22"/>
        </w:rPr>
        <w:t>dhammaystiran</w:t>
      </w:r>
      <w:r>
        <w:rPr>
          <w:rFonts w:ascii="Calibri" w:hAnsi="Calibri"/>
          <w:b w:val="0"/>
          <w:sz w:val="22"/>
        </w:rPr>
        <w:t xml:space="preserve"> oo furniture ah</w:t>
      </w:r>
    </w:p>
    <w:p>
      <w:r>
        <w:rPr>
          <w:rFonts w:ascii="Calibri" w:hAnsi="Calibri"/>
          <w:b w:val="0"/>
          <w:sz w:val="22"/>
        </w:rPr>
        <w:t xml:space="preserve">✅ </w:t>
      </w:r>
      <w:r>
        <w:rPr>
          <w:rFonts w:ascii="Calibri" w:hAnsi="Calibri"/>
          <w:b/>
          <w:sz w:val="22"/>
        </w:rPr>
        <w:t>3 roles</w:t>
      </w:r>
      <w:r>
        <w:rPr>
          <w:rFonts w:ascii="Calibri" w:hAnsi="Calibri"/>
          <w:b w:val="0"/>
          <w:sz w:val="22"/>
        </w:rPr>
        <w:t xml:space="preserve"> — customer, admin, driver</w:t>
      </w:r>
    </w:p>
    <w:p>
      <w:r>
        <w:rPr>
          <w:rFonts w:ascii="Calibri" w:hAnsi="Calibri"/>
          <w:b w:val="0"/>
          <w:sz w:val="22"/>
        </w:rPr>
        <w:t xml:space="preserve">✅ </w:t>
      </w:r>
      <w:r>
        <w:rPr>
          <w:rFonts w:ascii="Calibri" w:hAnsi="Calibri"/>
          <w:b/>
          <w:sz w:val="22"/>
        </w:rPr>
        <w:t>Lacag online</w:t>
      </w:r>
      <w:r>
        <w:rPr>
          <w:rFonts w:ascii="Calibri" w:hAnsi="Calibri"/>
          <w:b w:val="0"/>
          <w:sz w:val="22"/>
        </w:rPr>
        <w:t xml:space="preserve"> — EVC Plus (Waafi)</w:t>
      </w:r>
    </w:p>
    <w:p>
      <w:r>
        <w:rPr>
          <w:rFonts w:ascii="Calibri" w:hAnsi="Calibri"/>
          <w:b w:val="0"/>
          <w:sz w:val="22"/>
        </w:rPr>
        <w:t xml:space="preserve">✅ </w:t>
      </w:r>
      <w:r>
        <w:rPr>
          <w:rFonts w:ascii="Calibri" w:hAnsi="Calibri"/>
          <w:b/>
          <w:sz w:val="22"/>
        </w:rPr>
        <w:t>Real-time</w:t>
      </w:r>
      <w:r>
        <w:rPr>
          <w:rFonts w:ascii="Calibri" w:hAnsi="Calibri"/>
          <w:b w:val="0"/>
          <w:sz w:val="22"/>
        </w:rPr>
        <w:t xml:space="preserve"> notifications &amp; order tracking</w:t>
      </w:r>
    </w:p>
    <w:p>
      <w:r>
        <w:rPr>
          <w:rFonts w:ascii="Calibri" w:hAnsi="Calibri"/>
          <w:b w:val="0"/>
          <w:sz w:val="22"/>
        </w:rPr>
        <w:t xml:space="preserve">✅ </w:t>
      </w:r>
      <w:r>
        <w:rPr>
          <w:rFonts w:ascii="Calibri" w:hAnsi="Calibri"/>
          <w:b/>
          <w:sz w:val="22"/>
        </w:rPr>
        <w:t>Stock management</w:t>
      </w:r>
      <w:r>
        <w:rPr>
          <w:rFonts w:ascii="Calibri" w:hAnsi="Calibri"/>
          <w:b w:val="0"/>
          <w:sz w:val="22"/>
        </w:rPr>
        <w:t xml:space="preserve"> — FIFO batches</w:t>
      </w:r>
    </w:p>
    <w:p>
      <w:r>
        <w:rPr>
          <w:rFonts w:ascii="Calibri" w:hAnsi="Calibri"/>
          <w:b w:val="0"/>
          <w:sz w:val="22"/>
        </w:rPr>
        <w:t xml:space="preserve">✅ </w:t>
      </w:r>
      <w:r>
        <w:rPr>
          <w:rFonts w:ascii="Calibri" w:hAnsi="Calibri"/>
          <w:b/>
          <w:sz w:val="22"/>
        </w:rPr>
        <w:t>Cloud database</w:t>
      </w:r>
      <w:r>
        <w:rPr>
          <w:rFonts w:ascii="Calibri" w:hAnsi="Calibri"/>
          <w:b w:val="0"/>
          <w:sz w:val="22"/>
        </w:rPr>
        <w:t xml:space="preserve"> — MongoDB Atlas</w:t>
      </w:r>
    </w:p>
    <w:p>
      <w:r>
        <w:rPr>
          <w:rFonts w:ascii="Calibri" w:hAnsi="Calibri"/>
          <w:b w:val="0"/>
          <w:sz w:val="22"/>
        </w:rPr>
        <w:t xml:space="preserve">✅ </w:t>
      </w:r>
      <w:r>
        <w:rPr>
          <w:rFonts w:ascii="Calibri" w:hAnsi="Calibri"/>
          <w:b/>
          <w:sz w:val="22"/>
        </w:rPr>
        <w:t>Secure</w:t>
      </w:r>
      <w:r>
        <w:rPr>
          <w:rFonts w:ascii="Calibri" w:hAnsi="Calibri"/>
          <w:b w:val="0"/>
          <w:sz w:val="22"/>
        </w:rPr>
        <w:t xml:space="preserve"> — JWT, bcrypt, role-based access</w:t>
      </w:r>
    </w:p>
    <w:p>
      <w:pPr>
        <w:pStyle w:val="Heading3"/>
      </w:pPr>
      <w:r>
        <w:t>Hal jumlad:</w:t>
      </w:r>
    </w:p>
    <w:p>
      <w:pPr>
        <w:ind w:left="454"/>
      </w:pPr>
      <w:r>
        <w:rPr>
          <w:rFonts w:ascii="Calibri" w:hAnsi="Calibri"/>
          <w:b w:val="0"/>
          <w:i/>
          <w:color w:val="555555"/>
          <w:sz w:val="22"/>
        </w:rPr>
        <w:t>"Waxaan dhisay platform online ah oo macmiilka u oggolaanaysa inuu iibsado, admin uu maamulo, driver uu geeyo — dhammaan hal nidaam, hal database."</w:t>
      </w:r>
    </w:p>
    <w:p/>
    <w:p>
      <w:pPr>
        <w:pStyle w:val="Heading1"/>
      </w:pPr>
      <w:r>
        <w:t>SLIDE 23 — MAHADSANIDIN</w:t>
      </w:r>
    </w:p>
    <w:p>
      <w:pPr>
        <w:pStyle w:val="Heading2"/>
      </w:pPr>
      <w:r>
        <w:t>Questions &amp; Answers</w:t>
      </w:r>
    </w:p>
    <w:p>
      <w:r>
        <w:rPr>
          <w:rFonts w:ascii="Calibri" w:hAnsi="Calibri"/>
          <w:b/>
          <w:sz w:val="22"/>
        </w:rPr>
        <w:t>Waad ku mahadsan tihiin dhageysiga!</w:t>
      </w:r>
    </w:p>
    <w:p>
      <w:pPr>
        <w:pStyle w:val="Heading3"/>
      </w:pPr>
      <w:r>
        <w:t>Su'aalaha la filayo: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Su'aal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Jawaab kooban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Database-ka waa maxay?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MongoDB Atlas (cloud NoSQL)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Lacag sidee baa loo bixiyaa?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 API → EVC Plus → PIN phone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Amni sidee?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JWT + bcrypt + role middleware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iyo customer isku account?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Maya — roles kala duwan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revenue?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Delivery fee kaliya, delivered + paid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Mock data?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Maya — MongoDB real 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Immisa API?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50+ endpoints, 14 groups</w:t>
            </w:r>
          </w:p>
        </w:tc>
      </w:tr>
    </w:tbl>
    <w:p/>
    <w:p/>
    <w:p>
      <w:pPr>
        <w:pStyle w:val="Heading1"/>
      </w:pPr>
      <w:r>
        <w:t>📌 NOTES FOR PRESENTER (Akhriska hoose)</w:t>
      </w:r>
    </w:p>
    <w:p>
      <w:pPr>
        <w:pStyle w:val="Heading3"/>
      </w:pPr>
      <w:r>
        <w:t>Ka hor defense: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MongoDB Atlas IP whitelist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</w:t>
      </w:r>
      <w:r>
        <w:rPr>
          <w:rFonts w:ascii="Consolas" w:hAnsi="Consolas"/>
          <w:color w:val="333333"/>
          <w:sz w:val="20"/>
        </w:rPr>
        <w:t>npm run dev</w:t>
      </w:r>
      <w:r>
        <w:rPr>
          <w:rFonts w:ascii="Calibri" w:hAnsi="Calibri"/>
          <w:b w:val="0"/>
          <w:sz w:val="22"/>
        </w:rPr>
        <w:t xml:space="preserve"> — labada server shaqaynayaan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Test EVC hal mar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Admin hore u assign driver demo order</w:t>
      </w:r>
    </w:p>
    <w:p>
      <w:pPr>
        <w:pStyle w:val="Heading3"/>
      </w:pPr>
      <w:r>
        <w:t>Haddii wax jabo: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Dhibaato</w:t>
            </w:r>
          </w:p>
        </w:tc>
        <w:tc>
          <w:tcPr>
            <w:tcW w:type="dxa" w:w="4703"/>
          </w:tcPr>
          <w:p>
            <w:r>
              <w:rPr>
                <w:b/>
                <w:color w:val="073D35"/>
              </w:rPr>
            </w:r>
            <w:r>
              <w:rPr>
                <w:rFonts w:ascii="Calibri" w:hAnsi="Calibri"/>
                <w:b/>
                <w:color w:val="073D35"/>
                <w:sz w:val="20"/>
              </w:rPr>
              <w:t>Xal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 ma bilaabmo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 xml:space="preserve">MongoDB IP + </w:t>
            </w:r>
            <w:r>
              <w:rPr>
                <w:rFonts w:ascii="Consolas" w:hAnsi="Consolas"/>
                <w:color w:val="333333"/>
                <w:sz w:val="20"/>
              </w:rPr>
              <w:t>.env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Orders madhan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Phone format +252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Driver ma arko order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Admin assign first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Waafi fail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Sharax integration-ka — demo order hore u paid</w:t>
            </w:r>
          </w:p>
        </w:tc>
      </w:tr>
    </w:tbl>
    <w:p/>
    <w:p>
      <w:pPr>
        <w:pStyle w:val="Heading3"/>
      </w:pPr>
      <w:r>
        <w:t>Waqti: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Slides 1–19: ~10 min hadal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Slide 20 demo: ~5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Slides 21–23: ~3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Q&amp;A: ~5 min</w:t>
      </w:r>
    </w:p>
    <w:p/>
    <w:p>
      <w:r>
        <w:rPr>
          <w:rFonts w:ascii="Calibri" w:hAnsi="Calibri"/>
          <w:i/>
          <w:sz w:val="20"/>
        </w:rPr>
        <w:t>U beddel slides PowerPoint: Slide kasta → Copy title + bullets → Design: deep green (#073D35) + gold (#D8A128)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73D3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